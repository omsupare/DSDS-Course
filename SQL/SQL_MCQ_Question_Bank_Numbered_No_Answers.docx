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6269" w14:textId="77777777" w:rsidR="001E151A" w:rsidRDefault="00000000">
      <w:pPr>
        <w:jc w:val="center"/>
      </w:pPr>
      <w:r>
        <w:rPr>
          <w:b/>
          <w:sz w:val="32"/>
        </w:rPr>
        <w:t>SQL MCQ QUESTION BANK</w:t>
      </w:r>
    </w:p>
    <w:p w14:paraId="5AFB1994" w14:textId="77777777" w:rsidR="001E151A" w:rsidRDefault="00000000">
      <w:pPr>
        <w:spacing w:before="120" w:after="40"/>
      </w:pPr>
      <w:r>
        <w:rPr>
          <w:b/>
        </w:rPr>
        <w:t>1. What is the full form of SQL?</w:t>
      </w:r>
    </w:p>
    <w:p w14:paraId="6E112EE2" w14:textId="77777777" w:rsidR="001E151A" w:rsidRDefault="00000000">
      <w:pPr>
        <w:spacing w:after="20"/>
        <w:ind w:left="360" w:hanging="72"/>
      </w:pPr>
      <w:r>
        <w:t>a. Structured Query List</w:t>
      </w:r>
    </w:p>
    <w:p w14:paraId="2440986D" w14:textId="77777777" w:rsidR="001E151A" w:rsidRDefault="00000000">
      <w:pPr>
        <w:spacing w:after="20"/>
        <w:ind w:left="360" w:hanging="72"/>
      </w:pPr>
      <w:r>
        <w:t>b. Structured Query Language</w:t>
      </w:r>
    </w:p>
    <w:p w14:paraId="5D245F0B" w14:textId="77777777" w:rsidR="001E151A" w:rsidRDefault="00000000">
      <w:pPr>
        <w:spacing w:after="20"/>
        <w:ind w:left="360" w:hanging="72"/>
      </w:pPr>
      <w:r>
        <w:t>c. Sample Query Language</w:t>
      </w:r>
    </w:p>
    <w:p w14:paraId="575F13D8" w14:textId="77777777" w:rsidR="001E151A" w:rsidRDefault="00000000">
      <w:pPr>
        <w:spacing w:after="20"/>
        <w:ind w:left="360" w:hanging="72"/>
      </w:pPr>
      <w:r>
        <w:t>d. None of these</w:t>
      </w:r>
    </w:p>
    <w:p w14:paraId="57B1EAE3" w14:textId="7D144924" w:rsidR="001F325F" w:rsidRDefault="001F325F">
      <w:pPr>
        <w:spacing w:after="20"/>
        <w:ind w:left="360" w:hanging="72"/>
      </w:pPr>
      <w:r>
        <w:t>Ans. B</w:t>
      </w:r>
    </w:p>
    <w:p w14:paraId="7589200E" w14:textId="77777777" w:rsidR="001E151A" w:rsidRDefault="00000000">
      <w:pPr>
        <w:spacing w:before="120" w:after="40"/>
      </w:pPr>
      <w:r>
        <w:rPr>
          <w:b/>
        </w:rPr>
        <w:t>2. Which SQL statement is used to retrieve data from a database?</w:t>
      </w:r>
    </w:p>
    <w:p w14:paraId="289FAA14" w14:textId="77777777" w:rsidR="001E151A" w:rsidRDefault="00000000">
      <w:pPr>
        <w:spacing w:after="20"/>
        <w:ind w:left="360" w:hanging="72"/>
      </w:pPr>
      <w:r>
        <w:t>a. GET</w:t>
      </w:r>
    </w:p>
    <w:p w14:paraId="104C97D0" w14:textId="77777777" w:rsidR="001E151A" w:rsidRDefault="00000000">
      <w:pPr>
        <w:spacing w:after="20"/>
        <w:ind w:left="360" w:hanging="72"/>
      </w:pPr>
      <w:r>
        <w:t>b. RETRIEVE</w:t>
      </w:r>
    </w:p>
    <w:p w14:paraId="6568B22B" w14:textId="77777777" w:rsidR="001E151A" w:rsidRDefault="00000000">
      <w:pPr>
        <w:spacing w:after="20"/>
        <w:ind w:left="360" w:hanging="72"/>
      </w:pPr>
      <w:r>
        <w:t>c. SELECT</w:t>
      </w:r>
    </w:p>
    <w:p w14:paraId="7C8810E1" w14:textId="77777777" w:rsidR="001E151A" w:rsidRDefault="00000000">
      <w:pPr>
        <w:spacing w:after="20"/>
        <w:ind w:left="360" w:hanging="72"/>
      </w:pPr>
      <w:r>
        <w:t>d. EXTRACT</w:t>
      </w:r>
    </w:p>
    <w:p w14:paraId="0B3C779D" w14:textId="0E46ED6E" w:rsidR="001F325F" w:rsidRDefault="001F325F">
      <w:pPr>
        <w:spacing w:after="20"/>
        <w:ind w:left="360" w:hanging="72"/>
      </w:pPr>
      <w:proofErr w:type="spellStart"/>
      <w:r>
        <w:t>Ans.C</w:t>
      </w:r>
      <w:proofErr w:type="spellEnd"/>
    </w:p>
    <w:p w14:paraId="0AFC9236" w14:textId="77777777" w:rsidR="001E151A" w:rsidRDefault="00000000">
      <w:pPr>
        <w:spacing w:before="120" w:after="40"/>
      </w:pPr>
      <w:r>
        <w:rPr>
          <w:b/>
        </w:rPr>
        <w:t>3. What does the acronym DDL stand for in SQL?</w:t>
      </w:r>
    </w:p>
    <w:p w14:paraId="1681C882" w14:textId="77777777" w:rsidR="001E151A" w:rsidRDefault="00000000">
      <w:pPr>
        <w:spacing w:after="20"/>
        <w:ind w:left="360" w:hanging="72"/>
      </w:pPr>
      <w:r>
        <w:t>a. Data Definition Language</w:t>
      </w:r>
    </w:p>
    <w:p w14:paraId="0BF5E11F" w14:textId="77777777" w:rsidR="001E151A" w:rsidRDefault="00000000">
      <w:pPr>
        <w:spacing w:after="20"/>
        <w:ind w:left="360" w:hanging="72"/>
      </w:pPr>
      <w:r>
        <w:t>b. Data Dynamic Language</w:t>
      </w:r>
    </w:p>
    <w:p w14:paraId="72CA1715" w14:textId="77777777" w:rsidR="001E151A" w:rsidRDefault="00000000">
      <w:pPr>
        <w:spacing w:after="20"/>
        <w:ind w:left="360" w:hanging="72"/>
      </w:pPr>
      <w:r>
        <w:t>c. Database Descriptive Language</w:t>
      </w:r>
    </w:p>
    <w:p w14:paraId="4DE48301" w14:textId="77777777" w:rsidR="001E151A" w:rsidRDefault="00000000">
      <w:pPr>
        <w:spacing w:after="20"/>
        <w:ind w:left="360" w:hanging="72"/>
      </w:pPr>
      <w:r>
        <w:t>d. Data Display Language</w:t>
      </w:r>
    </w:p>
    <w:p w14:paraId="31C1E6AF" w14:textId="3A3EDC8B" w:rsidR="001F325F" w:rsidRDefault="001F325F">
      <w:pPr>
        <w:spacing w:after="20"/>
        <w:ind w:left="360" w:hanging="72"/>
      </w:pPr>
      <w:r>
        <w:t>Ans. A</w:t>
      </w:r>
    </w:p>
    <w:p w14:paraId="5282994D" w14:textId="4FDD4D3C" w:rsidR="001E151A" w:rsidRDefault="00000000">
      <w:pPr>
        <w:spacing w:before="120" w:after="40"/>
      </w:pPr>
      <w:r>
        <w:rPr>
          <w:b/>
        </w:rPr>
        <w:t>4. Which of the following are the synonyms for Column and Row of a table? (Row = Tuple/</w:t>
      </w:r>
      <w:proofErr w:type="gramStart"/>
      <w:r>
        <w:rPr>
          <w:b/>
        </w:rPr>
        <w:t>Record,  Column</w:t>
      </w:r>
      <w:proofErr w:type="gramEnd"/>
      <w:r>
        <w:rPr>
          <w:b/>
        </w:rPr>
        <w:t xml:space="preserve"> = Field/Attribute)</w:t>
      </w:r>
      <w:r w:rsidR="001F325F">
        <w:rPr>
          <w:b/>
        </w:rPr>
        <w:t xml:space="preserve">  </w:t>
      </w:r>
    </w:p>
    <w:p w14:paraId="773FF3F0" w14:textId="77777777" w:rsidR="001E151A" w:rsidRDefault="00000000">
      <w:pPr>
        <w:spacing w:after="20"/>
        <w:ind w:left="360" w:hanging="72"/>
      </w:pPr>
      <w:r>
        <w:t>a. 1 and 2</w:t>
      </w:r>
    </w:p>
    <w:p w14:paraId="6B7E3DA3" w14:textId="77777777" w:rsidR="001E151A" w:rsidRDefault="00000000">
      <w:pPr>
        <w:spacing w:after="20"/>
        <w:ind w:left="360" w:hanging="72"/>
      </w:pPr>
      <w:r>
        <w:t>b. 3 and 4</w:t>
      </w:r>
    </w:p>
    <w:p w14:paraId="650F955E" w14:textId="77777777" w:rsidR="001E151A" w:rsidRDefault="00000000">
      <w:pPr>
        <w:spacing w:after="20"/>
        <w:ind w:left="360" w:hanging="72"/>
      </w:pPr>
      <w:r>
        <w:t>c. only 1</w:t>
      </w:r>
    </w:p>
    <w:p w14:paraId="21E21A6E" w14:textId="77777777" w:rsidR="001E151A" w:rsidRDefault="00000000">
      <w:pPr>
        <w:spacing w:after="20"/>
        <w:ind w:left="360" w:hanging="72"/>
      </w:pPr>
      <w:r>
        <w:t>d. only 2</w:t>
      </w:r>
    </w:p>
    <w:p w14:paraId="3DF0A6EA" w14:textId="136D83C7" w:rsidR="001F325F" w:rsidRDefault="001F325F">
      <w:pPr>
        <w:spacing w:after="20"/>
        <w:ind w:left="360" w:hanging="72"/>
      </w:pPr>
      <w:r>
        <w:t>Ans. Doubt incomplete question</w:t>
      </w:r>
    </w:p>
    <w:p w14:paraId="7A1CBB49" w14:textId="77777777" w:rsidR="001E151A" w:rsidRDefault="00000000">
      <w:pPr>
        <w:spacing w:before="120" w:after="40"/>
      </w:pPr>
      <w:r>
        <w:rPr>
          <w:b/>
        </w:rPr>
        <w:t>5. In a relational database, what is another term for a "table"?</w:t>
      </w:r>
    </w:p>
    <w:p w14:paraId="3B49CABE" w14:textId="77777777" w:rsidR="001E151A" w:rsidRDefault="00000000">
      <w:pPr>
        <w:spacing w:after="20"/>
        <w:ind w:left="360" w:hanging="72"/>
      </w:pPr>
      <w:r>
        <w:t>a. Relation</w:t>
      </w:r>
    </w:p>
    <w:p w14:paraId="18F3B22B" w14:textId="77777777" w:rsidR="001E151A" w:rsidRDefault="00000000">
      <w:pPr>
        <w:spacing w:after="20"/>
        <w:ind w:left="360" w:hanging="72"/>
      </w:pPr>
      <w:r>
        <w:t>b. Tuple</w:t>
      </w:r>
    </w:p>
    <w:p w14:paraId="5806D89D" w14:textId="77777777" w:rsidR="001E151A" w:rsidRDefault="00000000">
      <w:pPr>
        <w:spacing w:after="20"/>
        <w:ind w:left="360" w:hanging="72"/>
      </w:pPr>
      <w:r>
        <w:t>c. Attribute</w:t>
      </w:r>
    </w:p>
    <w:p w14:paraId="19B0D355" w14:textId="77777777" w:rsidR="001E151A" w:rsidRDefault="00000000">
      <w:pPr>
        <w:spacing w:after="20"/>
        <w:ind w:left="360" w:hanging="72"/>
      </w:pPr>
      <w:r>
        <w:t>d. Domain</w:t>
      </w:r>
    </w:p>
    <w:p w14:paraId="03163872" w14:textId="6604FA22" w:rsidR="001F325F" w:rsidRDefault="001F325F">
      <w:pPr>
        <w:spacing w:after="20"/>
        <w:ind w:left="360" w:hanging="72"/>
      </w:pPr>
      <w:r>
        <w:t xml:space="preserve">Ans. </w:t>
      </w:r>
      <w:r w:rsidR="005D504A">
        <w:t>A</w:t>
      </w:r>
    </w:p>
    <w:p w14:paraId="2FA8249E" w14:textId="77777777" w:rsidR="001E151A" w:rsidRDefault="00000000">
      <w:pPr>
        <w:spacing w:before="120" w:after="40"/>
      </w:pPr>
      <w:r>
        <w:rPr>
          <w:b/>
        </w:rPr>
        <w:t>6. What is the term for a single entry in a table representing one entity?</w:t>
      </w:r>
    </w:p>
    <w:p w14:paraId="609198D7" w14:textId="77777777" w:rsidR="001E151A" w:rsidRDefault="00000000">
      <w:pPr>
        <w:spacing w:after="20"/>
        <w:ind w:left="360" w:hanging="72"/>
      </w:pPr>
      <w:r>
        <w:t>a. Column</w:t>
      </w:r>
    </w:p>
    <w:p w14:paraId="4CA148F8" w14:textId="77777777" w:rsidR="001E151A" w:rsidRDefault="00000000">
      <w:pPr>
        <w:spacing w:after="20"/>
        <w:ind w:left="360" w:hanging="72"/>
      </w:pPr>
      <w:r>
        <w:t>b. Record</w:t>
      </w:r>
    </w:p>
    <w:p w14:paraId="62793C44" w14:textId="77777777" w:rsidR="001E151A" w:rsidRDefault="00000000">
      <w:pPr>
        <w:spacing w:after="20"/>
        <w:ind w:left="360" w:hanging="72"/>
      </w:pPr>
      <w:r>
        <w:t>c. Field</w:t>
      </w:r>
    </w:p>
    <w:p w14:paraId="6009E54D" w14:textId="77777777" w:rsidR="001E151A" w:rsidRDefault="00000000">
      <w:pPr>
        <w:spacing w:after="20"/>
        <w:ind w:left="360" w:hanging="72"/>
      </w:pPr>
      <w:r>
        <w:t>d. Schema</w:t>
      </w:r>
    </w:p>
    <w:p w14:paraId="588C9BD8" w14:textId="7B5E52AA" w:rsidR="001F325F" w:rsidRDefault="001F325F">
      <w:pPr>
        <w:spacing w:after="20"/>
        <w:ind w:left="360" w:hanging="72"/>
      </w:pPr>
      <w:r>
        <w:t xml:space="preserve">Ans. </w:t>
      </w:r>
      <w:r w:rsidR="005D504A">
        <w:t>B</w:t>
      </w:r>
    </w:p>
    <w:p w14:paraId="76AEAAB0" w14:textId="77777777" w:rsidR="001E151A" w:rsidRDefault="00000000">
      <w:pPr>
        <w:spacing w:before="120" w:after="40"/>
      </w:pPr>
      <w:r>
        <w:rPr>
          <w:b/>
        </w:rPr>
        <w:t>7. What are rows of a relation known as?</w:t>
      </w:r>
    </w:p>
    <w:p w14:paraId="25D71B79" w14:textId="77777777" w:rsidR="001E151A" w:rsidRDefault="00000000">
      <w:pPr>
        <w:spacing w:after="20"/>
        <w:ind w:left="360" w:hanging="72"/>
      </w:pPr>
      <w:r>
        <w:lastRenderedPageBreak/>
        <w:t>a. Degree</w:t>
      </w:r>
    </w:p>
    <w:p w14:paraId="4845BC69" w14:textId="77777777" w:rsidR="001E151A" w:rsidRDefault="00000000">
      <w:pPr>
        <w:spacing w:after="20"/>
        <w:ind w:left="360" w:hanging="72"/>
      </w:pPr>
      <w:r>
        <w:t>b. Entity</w:t>
      </w:r>
    </w:p>
    <w:p w14:paraId="3659DE9D" w14:textId="77777777" w:rsidR="001E151A" w:rsidRDefault="00000000">
      <w:pPr>
        <w:spacing w:after="20"/>
        <w:ind w:left="360" w:hanging="72"/>
      </w:pPr>
      <w:r>
        <w:t>c. Tuple</w:t>
      </w:r>
    </w:p>
    <w:p w14:paraId="30BDF80A" w14:textId="77777777" w:rsidR="001E151A" w:rsidRDefault="00000000">
      <w:pPr>
        <w:spacing w:after="20"/>
        <w:ind w:left="360" w:hanging="72"/>
      </w:pPr>
      <w:r>
        <w:t>d. None</w:t>
      </w:r>
    </w:p>
    <w:p w14:paraId="500153C6" w14:textId="4A9DA771" w:rsidR="001F325F" w:rsidRDefault="001F325F">
      <w:pPr>
        <w:spacing w:after="20"/>
        <w:ind w:left="360" w:hanging="72"/>
      </w:pPr>
      <w:r>
        <w:t xml:space="preserve">Ans. </w:t>
      </w:r>
      <w:r w:rsidR="005D504A">
        <w:t>C</w:t>
      </w:r>
    </w:p>
    <w:p w14:paraId="02E16AA8" w14:textId="77777777" w:rsidR="001E151A" w:rsidRDefault="00000000">
      <w:pPr>
        <w:spacing w:before="120" w:after="40"/>
      </w:pPr>
      <w:r>
        <w:rPr>
          <w:b/>
        </w:rPr>
        <w:t>8. What is the term for columns in a database relation?</w:t>
      </w:r>
    </w:p>
    <w:p w14:paraId="1CC56C66" w14:textId="77777777" w:rsidR="001E151A" w:rsidRDefault="00000000">
      <w:pPr>
        <w:spacing w:after="20"/>
        <w:ind w:left="360" w:hanging="72"/>
      </w:pPr>
      <w:r>
        <w:t>a. Tuple</w:t>
      </w:r>
    </w:p>
    <w:p w14:paraId="5CDC55D4" w14:textId="77777777" w:rsidR="001E151A" w:rsidRDefault="00000000">
      <w:pPr>
        <w:spacing w:after="20"/>
        <w:ind w:left="360" w:hanging="72"/>
      </w:pPr>
      <w:r>
        <w:t>b. Attribute</w:t>
      </w:r>
    </w:p>
    <w:p w14:paraId="0BD58F85" w14:textId="77777777" w:rsidR="001E151A" w:rsidRDefault="00000000">
      <w:pPr>
        <w:spacing w:after="20"/>
        <w:ind w:left="360" w:hanging="72"/>
      </w:pPr>
      <w:r>
        <w:t>c. Record</w:t>
      </w:r>
    </w:p>
    <w:p w14:paraId="1AEF8B34" w14:textId="77777777" w:rsidR="001E151A" w:rsidRDefault="00000000">
      <w:pPr>
        <w:spacing w:after="20"/>
        <w:ind w:left="360" w:hanging="72"/>
      </w:pPr>
      <w:r>
        <w:t>d. Instance</w:t>
      </w:r>
    </w:p>
    <w:p w14:paraId="59AB4A33" w14:textId="602A0AD4" w:rsidR="001F325F" w:rsidRDefault="001F325F">
      <w:pPr>
        <w:spacing w:after="20"/>
        <w:ind w:left="360" w:hanging="72"/>
      </w:pPr>
      <w:r>
        <w:t>Ans. B</w:t>
      </w:r>
    </w:p>
    <w:p w14:paraId="72BC11F8" w14:textId="77777777" w:rsidR="001E151A" w:rsidRDefault="00000000">
      <w:pPr>
        <w:spacing w:before="120" w:after="40"/>
      </w:pPr>
      <w:r>
        <w:rPr>
          <w:b/>
        </w:rPr>
        <w:t>9. In database terminology, what is an "attribute"?</w:t>
      </w:r>
    </w:p>
    <w:p w14:paraId="340A4D42" w14:textId="77777777" w:rsidR="001E151A" w:rsidRDefault="00000000">
      <w:pPr>
        <w:spacing w:after="20"/>
        <w:ind w:left="360" w:hanging="72"/>
      </w:pPr>
      <w:r>
        <w:t>a. A row in a table</w:t>
      </w:r>
    </w:p>
    <w:p w14:paraId="0A42A1B0" w14:textId="77777777" w:rsidR="001E151A" w:rsidRDefault="00000000">
      <w:pPr>
        <w:spacing w:after="20"/>
        <w:ind w:left="360" w:hanging="72"/>
      </w:pPr>
      <w:r>
        <w:t>b. A column in a table</w:t>
      </w:r>
    </w:p>
    <w:p w14:paraId="3941A611" w14:textId="77777777" w:rsidR="001E151A" w:rsidRDefault="00000000">
      <w:pPr>
        <w:spacing w:after="20"/>
        <w:ind w:left="360" w:hanging="72"/>
      </w:pPr>
      <w:r>
        <w:t>c. A database file</w:t>
      </w:r>
    </w:p>
    <w:p w14:paraId="268CBECE" w14:textId="77777777" w:rsidR="001E151A" w:rsidRDefault="00000000">
      <w:pPr>
        <w:spacing w:after="20"/>
        <w:ind w:left="360" w:hanging="72"/>
      </w:pPr>
      <w:r>
        <w:t>d. A primary key</w:t>
      </w:r>
    </w:p>
    <w:p w14:paraId="1CAAA72B" w14:textId="4F04A096" w:rsidR="001F325F" w:rsidRDefault="001F325F">
      <w:pPr>
        <w:spacing w:after="20"/>
        <w:ind w:left="360" w:hanging="72"/>
      </w:pPr>
      <w:r>
        <w:t>Ans. B</w:t>
      </w:r>
    </w:p>
    <w:p w14:paraId="0080BC82" w14:textId="77777777" w:rsidR="001E151A" w:rsidRDefault="00000000">
      <w:pPr>
        <w:spacing w:before="120" w:after="40"/>
      </w:pPr>
      <w:r>
        <w:rPr>
          <w:b/>
        </w:rPr>
        <w:t>10. Which command is used to create a database named "test"?</w:t>
      </w:r>
    </w:p>
    <w:p w14:paraId="65CC6845" w14:textId="77777777" w:rsidR="001E151A" w:rsidRDefault="00000000">
      <w:pPr>
        <w:spacing w:after="20"/>
        <w:ind w:left="360" w:hanging="72"/>
      </w:pPr>
      <w:r>
        <w:t>a. create test</w:t>
      </w:r>
    </w:p>
    <w:p w14:paraId="6DC8FCE0" w14:textId="77777777" w:rsidR="001E151A" w:rsidRDefault="00000000">
      <w:pPr>
        <w:spacing w:after="20"/>
        <w:ind w:left="360" w:hanging="72"/>
      </w:pPr>
      <w:r>
        <w:t>b. create db test</w:t>
      </w:r>
    </w:p>
    <w:p w14:paraId="529A1290" w14:textId="77777777" w:rsidR="001E151A" w:rsidRDefault="00000000">
      <w:pPr>
        <w:spacing w:after="20"/>
        <w:ind w:left="360" w:hanging="72"/>
      </w:pPr>
      <w:r>
        <w:t>c. create database test</w:t>
      </w:r>
    </w:p>
    <w:p w14:paraId="7BC6FB72" w14:textId="77777777" w:rsidR="001E151A" w:rsidRDefault="00000000">
      <w:pPr>
        <w:spacing w:after="20"/>
        <w:ind w:left="360" w:hanging="72"/>
      </w:pPr>
      <w:r>
        <w:t xml:space="preserve">d. </w:t>
      </w:r>
      <w:proofErr w:type="gramStart"/>
      <w:r>
        <w:t>create</w:t>
      </w:r>
      <w:proofErr w:type="gramEnd"/>
      <w:r>
        <w:t xml:space="preserve"> table test</w:t>
      </w:r>
    </w:p>
    <w:p w14:paraId="0D8FAB5E" w14:textId="1B38E1FD" w:rsidR="001F325F" w:rsidRDefault="001F325F">
      <w:pPr>
        <w:spacing w:after="20"/>
        <w:ind w:left="360" w:hanging="72"/>
      </w:pPr>
      <w:r>
        <w:t>Ans. C</w:t>
      </w:r>
    </w:p>
    <w:p w14:paraId="1BA93C27" w14:textId="77777777" w:rsidR="001E151A" w:rsidRDefault="00000000">
      <w:pPr>
        <w:spacing w:before="120" w:after="40"/>
      </w:pPr>
      <w:r>
        <w:rPr>
          <w:b/>
        </w:rPr>
        <w:t>11. Which command would you use to delete an existing database?</w:t>
      </w:r>
    </w:p>
    <w:p w14:paraId="467561D5" w14:textId="77777777" w:rsidR="001E151A" w:rsidRDefault="00000000">
      <w:pPr>
        <w:spacing w:after="20"/>
        <w:ind w:left="360" w:hanging="72"/>
      </w:pPr>
      <w:r>
        <w:t>a. DELETE DATABASE</w:t>
      </w:r>
    </w:p>
    <w:p w14:paraId="20371507" w14:textId="77777777" w:rsidR="001E151A" w:rsidRDefault="00000000">
      <w:pPr>
        <w:spacing w:after="20"/>
        <w:ind w:left="360" w:hanging="72"/>
      </w:pPr>
      <w:r>
        <w:t>b. REMOVE DATABASE</w:t>
      </w:r>
    </w:p>
    <w:p w14:paraId="7C2E6F8D" w14:textId="77777777" w:rsidR="001E151A" w:rsidRDefault="00000000">
      <w:pPr>
        <w:spacing w:after="20"/>
        <w:ind w:left="360" w:hanging="72"/>
      </w:pPr>
      <w:r>
        <w:t>c. DROP DATABASE</w:t>
      </w:r>
    </w:p>
    <w:p w14:paraId="1C7A7567" w14:textId="77777777" w:rsidR="001E151A" w:rsidRDefault="00000000">
      <w:pPr>
        <w:spacing w:after="20"/>
        <w:ind w:left="360" w:hanging="72"/>
      </w:pPr>
      <w:r>
        <w:t>d. ERASE DATABASE</w:t>
      </w:r>
    </w:p>
    <w:p w14:paraId="00F6058F" w14:textId="15EE9898" w:rsidR="005D504A" w:rsidRDefault="005D504A">
      <w:pPr>
        <w:spacing w:after="20"/>
        <w:ind w:left="360" w:hanging="72"/>
      </w:pPr>
      <w:r>
        <w:t>Ans. C</w:t>
      </w:r>
    </w:p>
    <w:p w14:paraId="20F6A997" w14:textId="77777777" w:rsidR="001E151A" w:rsidRDefault="00000000">
      <w:pPr>
        <w:spacing w:before="120" w:after="40"/>
      </w:pPr>
      <w:r>
        <w:rPr>
          <w:b/>
        </w:rPr>
        <w:t>12. Write the SQL command to switch to an existing database for use.</w:t>
      </w:r>
    </w:p>
    <w:p w14:paraId="31D4D009" w14:textId="77777777" w:rsidR="001E151A" w:rsidRDefault="00000000">
      <w:pPr>
        <w:spacing w:after="20"/>
        <w:ind w:left="360" w:hanging="72"/>
      </w:pPr>
      <w:r>
        <w:t>a. USE</w:t>
      </w:r>
    </w:p>
    <w:p w14:paraId="4C3DBC5D" w14:textId="77777777" w:rsidR="001E151A" w:rsidRDefault="00000000">
      <w:pPr>
        <w:spacing w:after="20"/>
        <w:ind w:left="360" w:hanging="72"/>
      </w:pPr>
      <w:r>
        <w:t>b. SELECT</w:t>
      </w:r>
    </w:p>
    <w:p w14:paraId="7770267B" w14:textId="77777777" w:rsidR="001E151A" w:rsidRDefault="00000000">
      <w:pPr>
        <w:spacing w:after="20"/>
        <w:ind w:left="360" w:hanging="72"/>
      </w:pPr>
      <w:r>
        <w:t>c. OPEN</w:t>
      </w:r>
    </w:p>
    <w:p w14:paraId="24812FB3" w14:textId="77777777" w:rsidR="001E151A" w:rsidRDefault="00000000">
      <w:pPr>
        <w:spacing w:after="20"/>
        <w:ind w:left="360" w:hanging="72"/>
      </w:pPr>
      <w:r>
        <w:t>d. CONNECT</w:t>
      </w:r>
    </w:p>
    <w:p w14:paraId="005B37DC" w14:textId="2FB361FB" w:rsidR="005D504A" w:rsidRDefault="005D504A">
      <w:pPr>
        <w:spacing w:after="20"/>
        <w:ind w:left="360" w:hanging="72"/>
      </w:pPr>
      <w:r>
        <w:t>Ans. A</w:t>
      </w:r>
    </w:p>
    <w:p w14:paraId="0B0FB8FA" w14:textId="77777777" w:rsidR="001E151A" w:rsidRDefault="00000000">
      <w:pPr>
        <w:spacing w:before="120" w:after="40"/>
      </w:pPr>
      <w:r>
        <w:rPr>
          <w:b/>
        </w:rPr>
        <w:t xml:space="preserve">13. Which among the following commands will add a </w:t>
      </w:r>
      <w:proofErr w:type="gramStart"/>
      <w:r>
        <w:rPr>
          <w:b/>
        </w:rPr>
        <w:t>new column "marks"</w:t>
      </w:r>
      <w:proofErr w:type="gramEnd"/>
      <w:r>
        <w:rPr>
          <w:b/>
        </w:rPr>
        <w:t xml:space="preserve"> to the student table?</w:t>
      </w:r>
    </w:p>
    <w:p w14:paraId="75380537" w14:textId="77777777" w:rsidR="001E151A" w:rsidRDefault="00000000">
      <w:pPr>
        <w:spacing w:after="20"/>
        <w:ind w:left="360" w:hanging="72"/>
      </w:pPr>
      <w:r>
        <w:t>a. alter table student(marks int)</w:t>
      </w:r>
    </w:p>
    <w:p w14:paraId="012D0A3E" w14:textId="77777777" w:rsidR="001E151A" w:rsidRDefault="00000000">
      <w:pPr>
        <w:spacing w:after="20"/>
        <w:ind w:left="360" w:hanging="72"/>
      </w:pPr>
      <w:r>
        <w:t>b. alter table student add marks int</w:t>
      </w:r>
    </w:p>
    <w:p w14:paraId="37EE985B" w14:textId="77777777" w:rsidR="001E151A" w:rsidRDefault="00000000">
      <w:pPr>
        <w:spacing w:after="20"/>
        <w:ind w:left="360" w:hanging="72"/>
      </w:pPr>
      <w:r>
        <w:t>c. alter table student modify marks int</w:t>
      </w:r>
    </w:p>
    <w:p w14:paraId="5757BEDD" w14:textId="77777777" w:rsidR="001E151A" w:rsidRDefault="00000000">
      <w:pPr>
        <w:spacing w:after="20"/>
        <w:ind w:left="360" w:hanging="72"/>
      </w:pPr>
      <w:r>
        <w:t xml:space="preserve">d. </w:t>
      </w:r>
      <w:proofErr w:type="gramStart"/>
      <w:r>
        <w:t>alter</w:t>
      </w:r>
      <w:proofErr w:type="gramEnd"/>
      <w:r>
        <w:t xml:space="preserve"> table student insert marks int</w:t>
      </w:r>
    </w:p>
    <w:p w14:paraId="395EF46D" w14:textId="6C1DBE44" w:rsidR="005D504A" w:rsidRDefault="005D504A">
      <w:pPr>
        <w:spacing w:after="20"/>
        <w:ind w:left="360" w:hanging="72"/>
      </w:pPr>
      <w:r>
        <w:lastRenderedPageBreak/>
        <w:t>Ans. B</w:t>
      </w:r>
    </w:p>
    <w:p w14:paraId="5C42077D" w14:textId="77777777" w:rsidR="001E151A" w:rsidRDefault="00000000">
      <w:pPr>
        <w:spacing w:before="120" w:after="40"/>
      </w:pPr>
      <w:r>
        <w:rPr>
          <w:b/>
        </w:rPr>
        <w:t>14. How would you remove an existing column called "marks" from the student table?</w:t>
      </w:r>
    </w:p>
    <w:p w14:paraId="6C263321" w14:textId="77777777" w:rsidR="001E151A" w:rsidRDefault="00000000">
      <w:pPr>
        <w:spacing w:after="20"/>
        <w:ind w:left="360" w:hanging="72"/>
      </w:pPr>
      <w:r>
        <w:t>a. ALTER TABLE student REMOVE marks</w:t>
      </w:r>
    </w:p>
    <w:p w14:paraId="10846856" w14:textId="77777777" w:rsidR="001E151A" w:rsidRDefault="00000000">
      <w:pPr>
        <w:spacing w:after="20"/>
        <w:ind w:left="360" w:hanging="72"/>
      </w:pPr>
      <w:r>
        <w:t>b. ALTER TABLE student DELETE marks</w:t>
      </w:r>
    </w:p>
    <w:p w14:paraId="42A35BB9" w14:textId="77777777" w:rsidR="001E151A" w:rsidRDefault="00000000">
      <w:pPr>
        <w:spacing w:after="20"/>
        <w:ind w:left="360" w:hanging="72"/>
      </w:pPr>
      <w:r>
        <w:t>c. ALTER TABLE student DROP COLUMN marks</w:t>
      </w:r>
    </w:p>
    <w:p w14:paraId="10028FB1" w14:textId="77777777" w:rsidR="001E151A" w:rsidRDefault="00000000">
      <w:pPr>
        <w:spacing w:after="20"/>
        <w:ind w:left="360" w:hanging="72"/>
      </w:pPr>
      <w:r>
        <w:t>d. ALTER TABLE student ERASE marks</w:t>
      </w:r>
    </w:p>
    <w:p w14:paraId="7EA130EC" w14:textId="0DC1EB7D" w:rsidR="005D504A" w:rsidRDefault="005D504A">
      <w:pPr>
        <w:spacing w:after="20"/>
        <w:ind w:left="360" w:hanging="72"/>
      </w:pPr>
      <w:r>
        <w:t>Ans. C</w:t>
      </w:r>
    </w:p>
    <w:p w14:paraId="4D4F37B7" w14:textId="77777777" w:rsidR="001E151A" w:rsidRDefault="00000000">
      <w:pPr>
        <w:spacing w:before="120" w:after="40"/>
      </w:pPr>
      <w:r>
        <w:rPr>
          <w:b/>
        </w:rPr>
        <w:t>15. Which command modifies the data type of an existing column?</w:t>
      </w:r>
    </w:p>
    <w:p w14:paraId="73194D15" w14:textId="77777777" w:rsidR="001E151A" w:rsidRDefault="00000000">
      <w:pPr>
        <w:spacing w:after="20"/>
        <w:ind w:left="360" w:hanging="72"/>
      </w:pPr>
      <w:r>
        <w:t>a. ALTER TABLE ... MODIFY COLUMN</w:t>
      </w:r>
    </w:p>
    <w:p w14:paraId="2CAF0429" w14:textId="77777777" w:rsidR="001E151A" w:rsidRDefault="00000000">
      <w:pPr>
        <w:spacing w:after="20"/>
        <w:ind w:left="360" w:hanging="72"/>
      </w:pPr>
      <w:r>
        <w:t>b. UPDATE TABLE ... CHANGE COLUMN</w:t>
      </w:r>
    </w:p>
    <w:p w14:paraId="513F512A" w14:textId="77777777" w:rsidR="001E151A" w:rsidRDefault="00000000">
      <w:pPr>
        <w:spacing w:after="20"/>
        <w:ind w:left="360" w:hanging="72"/>
      </w:pPr>
      <w:r>
        <w:t>c. EDIT TABLE ... COLUMN</w:t>
      </w:r>
    </w:p>
    <w:p w14:paraId="0519A1E9" w14:textId="77777777" w:rsidR="001E151A" w:rsidRDefault="00000000">
      <w:pPr>
        <w:spacing w:after="20"/>
        <w:ind w:left="360" w:hanging="72"/>
      </w:pPr>
      <w:r>
        <w:t>d. CHANGE TABLE ... TYPE</w:t>
      </w:r>
    </w:p>
    <w:p w14:paraId="6C217579" w14:textId="1D526C80" w:rsidR="005D504A" w:rsidRDefault="005D504A">
      <w:pPr>
        <w:spacing w:after="20"/>
        <w:ind w:left="360" w:hanging="72"/>
      </w:pPr>
      <w:proofErr w:type="spellStart"/>
      <w:r>
        <w:t>Ans.A</w:t>
      </w:r>
      <w:proofErr w:type="spellEnd"/>
    </w:p>
    <w:p w14:paraId="43651F77" w14:textId="77777777" w:rsidR="001E151A" w:rsidRDefault="00000000">
      <w:pPr>
        <w:spacing w:before="120" w:after="40"/>
      </w:pPr>
      <w:r>
        <w:rPr>
          <w:b/>
        </w:rPr>
        <w:t>16. Which is the subset of SQL commands used to manipulate database structures, including tables?</w:t>
      </w:r>
    </w:p>
    <w:p w14:paraId="1974FE6F" w14:textId="77777777" w:rsidR="001E151A" w:rsidRDefault="00000000">
      <w:pPr>
        <w:spacing w:after="20"/>
        <w:ind w:left="360" w:hanging="72"/>
      </w:pPr>
      <w:r>
        <w:t>a. Data Definition Language (DDL)</w:t>
      </w:r>
    </w:p>
    <w:p w14:paraId="3851B8DF" w14:textId="77777777" w:rsidR="001E151A" w:rsidRDefault="00000000">
      <w:pPr>
        <w:spacing w:after="20"/>
        <w:ind w:left="360" w:hanging="72"/>
      </w:pPr>
      <w:r>
        <w:t>b. Data Manipulation Language (DML)</w:t>
      </w:r>
    </w:p>
    <w:p w14:paraId="322E26F8" w14:textId="77777777" w:rsidR="001E151A" w:rsidRDefault="00000000">
      <w:pPr>
        <w:spacing w:after="20"/>
        <w:ind w:left="360" w:hanging="72"/>
      </w:pPr>
      <w:r>
        <w:t>c. DML and DDL</w:t>
      </w:r>
    </w:p>
    <w:p w14:paraId="2F99B769" w14:textId="77777777" w:rsidR="001E151A" w:rsidRDefault="00000000">
      <w:pPr>
        <w:spacing w:after="20"/>
        <w:ind w:left="360" w:hanging="72"/>
      </w:pPr>
      <w:r>
        <w:t>d. None of the Mentioned</w:t>
      </w:r>
    </w:p>
    <w:p w14:paraId="2751B275" w14:textId="5707B608" w:rsidR="005D504A" w:rsidRDefault="005D504A">
      <w:pPr>
        <w:spacing w:after="20"/>
        <w:ind w:left="360" w:hanging="72"/>
      </w:pPr>
      <w:r>
        <w:t>Ans. A</w:t>
      </w:r>
    </w:p>
    <w:p w14:paraId="371DFD47" w14:textId="77777777" w:rsidR="001E151A" w:rsidRDefault="00000000">
      <w:pPr>
        <w:spacing w:before="120" w:after="40"/>
      </w:pPr>
      <w:r>
        <w:rPr>
          <w:b/>
        </w:rPr>
        <w:t>17. Which subset of SQL commands is used for inserting, updating, and deleting data?</w:t>
      </w:r>
    </w:p>
    <w:p w14:paraId="148A673C" w14:textId="77777777" w:rsidR="001E151A" w:rsidRDefault="00000000">
      <w:pPr>
        <w:spacing w:after="20"/>
        <w:ind w:left="360" w:hanging="72"/>
      </w:pPr>
      <w:r>
        <w:t>a. DDL</w:t>
      </w:r>
    </w:p>
    <w:p w14:paraId="1CA7257E" w14:textId="77777777" w:rsidR="001E151A" w:rsidRDefault="00000000">
      <w:pPr>
        <w:spacing w:after="20"/>
        <w:ind w:left="360" w:hanging="72"/>
      </w:pPr>
      <w:r>
        <w:t>b. DML</w:t>
      </w:r>
    </w:p>
    <w:p w14:paraId="53560B32" w14:textId="77777777" w:rsidR="001E151A" w:rsidRDefault="00000000">
      <w:pPr>
        <w:spacing w:after="20"/>
        <w:ind w:left="360" w:hanging="72"/>
      </w:pPr>
      <w:r>
        <w:t>c. DCL</w:t>
      </w:r>
    </w:p>
    <w:p w14:paraId="26F84E63" w14:textId="77777777" w:rsidR="001E151A" w:rsidRDefault="00000000">
      <w:pPr>
        <w:spacing w:after="20"/>
        <w:ind w:left="360" w:hanging="72"/>
      </w:pPr>
      <w:r>
        <w:t>d. TCL</w:t>
      </w:r>
    </w:p>
    <w:p w14:paraId="4E706AF5" w14:textId="69EE9050" w:rsidR="00C844A5" w:rsidRDefault="00C844A5">
      <w:pPr>
        <w:spacing w:after="20"/>
        <w:ind w:left="360" w:hanging="72"/>
      </w:pPr>
      <w:r>
        <w:t>Ans. B</w:t>
      </w:r>
    </w:p>
    <w:p w14:paraId="1EE401E9" w14:textId="77777777" w:rsidR="001E151A" w:rsidRDefault="00000000">
      <w:pPr>
        <w:spacing w:before="120" w:after="40"/>
      </w:pPr>
      <w:r>
        <w:rPr>
          <w:b/>
        </w:rPr>
        <w:t>18. Which SQL subset includes commands like GRANT and REVOKE?</w:t>
      </w:r>
    </w:p>
    <w:p w14:paraId="2C2A083C" w14:textId="77777777" w:rsidR="001E151A" w:rsidRDefault="00000000">
      <w:pPr>
        <w:spacing w:after="20"/>
        <w:ind w:left="360" w:hanging="72"/>
      </w:pPr>
      <w:r>
        <w:t>a. DDL</w:t>
      </w:r>
    </w:p>
    <w:p w14:paraId="638AAF4D" w14:textId="77777777" w:rsidR="001E151A" w:rsidRDefault="00000000">
      <w:pPr>
        <w:spacing w:after="20"/>
        <w:ind w:left="360" w:hanging="72"/>
      </w:pPr>
      <w:r>
        <w:t>b. DML</w:t>
      </w:r>
    </w:p>
    <w:p w14:paraId="5A73FE14" w14:textId="77777777" w:rsidR="001E151A" w:rsidRDefault="00000000">
      <w:pPr>
        <w:spacing w:after="20"/>
        <w:ind w:left="360" w:hanging="72"/>
      </w:pPr>
      <w:r>
        <w:t>c. DCL</w:t>
      </w:r>
    </w:p>
    <w:p w14:paraId="2EE72EB1" w14:textId="77777777" w:rsidR="001E151A" w:rsidRDefault="00000000">
      <w:pPr>
        <w:spacing w:after="20"/>
        <w:ind w:left="360" w:hanging="72"/>
      </w:pPr>
      <w:r>
        <w:t>d. TCL</w:t>
      </w:r>
    </w:p>
    <w:p w14:paraId="603EF616" w14:textId="10C8C5A3" w:rsidR="00C844A5" w:rsidRDefault="00C844A5">
      <w:pPr>
        <w:spacing w:after="20"/>
        <w:ind w:left="360" w:hanging="72"/>
      </w:pPr>
      <w:r>
        <w:t>Ans. C</w:t>
      </w:r>
    </w:p>
    <w:p w14:paraId="75F70594" w14:textId="77777777" w:rsidR="001E151A" w:rsidRDefault="00000000">
      <w:pPr>
        <w:spacing w:before="120" w:after="40"/>
      </w:pPr>
      <w:r>
        <w:rPr>
          <w:b/>
        </w:rPr>
        <w:t>19. Which of the following is/are DDL statements?</w:t>
      </w:r>
    </w:p>
    <w:p w14:paraId="209DF155" w14:textId="77777777" w:rsidR="001E151A" w:rsidRDefault="00000000">
      <w:pPr>
        <w:spacing w:after="20"/>
        <w:ind w:left="360" w:hanging="72"/>
      </w:pPr>
      <w:r>
        <w:t>a. Create</w:t>
      </w:r>
    </w:p>
    <w:p w14:paraId="66401960" w14:textId="77777777" w:rsidR="001E151A" w:rsidRDefault="00000000">
      <w:pPr>
        <w:spacing w:after="20"/>
        <w:ind w:left="360" w:hanging="72"/>
      </w:pPr>
      <w:r>
        <w:t>b. Drop</w:t>
      </w:r>
    </w:p>
    <w:p w14:paraId="441A6D5D" w14:textId="77777777" w:rsidR="001E151A" w:rsidRDefault="00000000">
      <w:pPr>
        <w:spacing w:after="20"/>
        <w:ind w:left="360" w:hanging="72"/>
      </w:pPr>
      <w:r>
        <w:t>c. Alter</w:t>
      </w:r>
    </w:p>
    <w:p w14:paraId="44E25B6E" w14:textId="77777777" w:rsidR="001E151A" w:rsidRDefault="00000000">
      <w:pPr>
        <w:spacing w:after="20"/>
        <w:ind w:left="360" w:hanging="72"/>
      </w:pPr>
      <w:r>
        <w:t xml:space="preserve">d. </w:t>
      </w:r>
      <w:proofErr w:type="gramStart"/>
      <w:r>
        <w:t>All of</w:t>
      </w:r>
      <w:proofErr w:type="gramEnd"/>
      <w:r>
        <w:t xml:space="preserve"> the Mentioned</w:t>
      </w:r>
    </w:p>
    <w:p w14:paraId="5FFE3C5D" w14:textId="3369313D" w:rsidR="00C844A5" w:rsidRDefault="00C844A5">
      <w:pPr>
        <w:spacing w:after="20"/>
        <w:ind w:left="360" w:hanging="72"/>
      </w:pPr>
      <w:r>
        <w:t>Ans. D</w:t>
      </w:r>
    </w:p>
    <w:p w14:paraId="3ADA7236" w14:textId="77777777" w:rsidR="001E151A" w:rsidRDefault="00000000">
      <w:pPr>
        <w:spacing w:before="120" w:after="40"/>
      </w:pPr>
      <w:r>
        <w:rPr>
          <w:b/>
        </w:rPr>
        <w:t>20. Which of the following is a DML statement?</w:t>
      </w:r>
    </w:p>
    <w:p w14:paraId="695C66FE" w14:textId="77777777" w:rsidR="001E151A" w:rsidRDefault="00000000">
      <w:pPr>
        <w:spacing w:after="20"/>
        <w:ind w:left="360" w:hanging="72"/>
      </w:pPr>
      <w:r>
        <w:t>a. CREATE</w:t>
      </w:r>
    </w:p>
    <w:p w14:paraId="18E81543" w14:textId="77777777" w:rsidR="001E151A" w:rsidRDefault="00000000">
      <w:pPr>
        <w:spacing w:after="20"/>
        <w:ind w:left="360" w:hanging="72"/>
      </w:pPr>
      <w:r>
        <w:t>b. ALTER</w:t>
      </w:r>
    </w:p>
    <w:p w14:paraId="1A846FE7" w14:textId="77777777" w:rsidR="001E151A" w:rsidRDefault="00000000">
      <w:pPr>
        <w:spacing w:after="20"/>
        <w:ind w:left="360" w:hanging="72"/>
      </w:pPr>
      <w:r>
        <w:lastRenderedPageBreak/>
        <w:t>c. INSERT</w:t>
      </w:r>
    </w:p>
    <w:p w14:paraId="65C5AC1C" w14:textId="77777777" w:rsidR="001E151A" w:rsidRDefault="00000000">
      <w:pPr>
        <w:spacing w:after="20"/>
        <w:ind w:left="360" w:hanging="72"/>
      </w:pPr>
      <w:r>
        <w:t>d. DROP</w:t>
      </w:r>
    </w:p>
    <w:p w14:paraId="485AD503" w14:textId="176B0504" w:rsidR="00C844A5" w:rsidRDefault="00C844A5">
      <w:pPr>
        <w:spacing w:after="20"/>
        <w:ind w:left="360" w:hanging="72"/>
      </w:pPr>
      <w:r>
        <w:t>Ans. C</w:t>
      </w:r>
    </w:p>
    <w:p w14:paraId="6B689B0A" w14:textId="77777777" w:rsidR="001E151A" w:rsidRDefault="00000000">
      <w:pPr>
        <w:spacing w:before="120" w:after="40"/>
      </w:pPr>
      <w:r>
        <w:rPr>
          <w:b/>
        </w:rPr>
        <w:t>21. Is the TRUNCATE statement considered DDL or DML?</w:t>
      </w:r>
    </w:p>
    <w:p w14:paraId="2710CBEA" w14:textId="77777777" w:rsidR="001E151A" w:rsidRDefault="00000000">
      <w:pPr>
        <w:spacing w:after="20"/>
        <w:ind w:left="360" w:hanging="72"/>
      </w:pPr>
      <w:r>
        <w:t>a. DDL only</w:t>
      </w:r>
    </w:p>
    <w:p w14:paraId="4A6B9E75" w14:textId="77777777" w:rsidR="001E151A" w:rsidRDefault="00000000">
      <w:pPr>
        <w:spacing w:after="20"/>
        <w:ind w:left="360" w:hanging="72"/>
      </w:pPr>
      <w:r>
        <w:t>b. DML only</w:t>
      </w:r>
    </w:p>
    <w:p w14:paraId="1DAACF2A" w14:textId="77777777" w:rsidR="001E151A" w:rsidRDefault="00000000">
      <w:pPr>
        <w:spacing w:after="20"/>
        <w:ind w:left="360" w:hanging="72"/>
      </w:pPr>
      <w:r>
        <w:t>c. Both DDL and DML</w:t>
      </w:r>
    </w:p>
    <w:p w14:paraId="3CDA3DDF" w14:textId="77777777" w:rsidR="001E151A" w:rsidRDefault="00000000">
      <w:pPr>
        <w:spacing w:after="20"/>
        <w:ind w:left="360" w:hanging="72"/>
      </w:pPr>
      <w:r>
        <w:t>d. Neither</w:t>
      </w:r>
    </w:p>
    <w:p w14:paraId="47A10B6F" w14:textId="42710164" w:rsidR="00C844A5" w:rsidRDefault="00C844A5">
      <w:pPr>
        <w:spacing w:after="20"/>
        <w:ind w:left="360" w:hanging="72"/>
      </w:pPr>
      <w:r>
        <w:t>Ans. A</w:t>
      </w:r>
    </w:p>
    <w:p w14:paraId="1B847605" w14:textId="77777777" w:rsidR="001E151A" w:rsidRDefault="00000000">
      <w:pPr>
        <w:spacing w:before="120" w:after="40"/>
      </w:pPr>
      <w:r>
        <w:rPr>
          <w:b/>
        </w:rPr>
        <w:t>22. To delete a particular column in a relation, the command used is:</w:t>
      </w:r>
    </w:p>
    <w:p w14:paraId="43B067C5" w14:textId="77777777" w:rsidR="001E151A" w:rsidRDefault="00000000">
      <w:pPr>
        <w:spacing w:after="20"/>
        <w:ind w:left="360" w:hanging="72"/>
      </w:pPr>
      <w:r>
        <w:t>a. UPDATE TABLE</w:t>
      </w:r>
    </w:p>
    <w:p w14:paraId="6189D51E" w14:textId="77777777" w:rsidR="001E151A" w:rsidRDefault="00000000">
      <w:pPr>
        <w:spacing w:after="20"/>
        <w:ind w:left="360" w:hanging="72"/>
      </w:pPr>
      <w:r>
        <w:t>b. TRUNCATE COLUMN</w:t>
      </w:r>
    </w:p>
    <w:p w14:paraId="7FC1D6F5" w14:textId="77777777" w:rsidR="001E151A" w:rsidRDefault="00000000">
      <w:pPr>
        <w:spacing w:after="20"/>
        <w:ind w:left="360" w:hanging="72"/>
      </w:pPr>
      <w:r>
        <w:t>c. ALTER, DROP</w:t>
      </w:r>
    </w:p>
    <w:p w14:paraId="4A6066E5" w14:textId="77777777" w:rsidR="001E151A" w:rsidRDefault="00000000">
      <w:pPr>
        <w:spacing w:after="20"/>
        <w:ind w:left="360" w:hanging="72"/>
      </w:pPr>
      <w:r>
        <w:t>d. DELETE COLUMN</w:t>
      </w:r>
    </w:p>
    <w:p w14:paraId="6D370C9E" w14:textId="608CA3E3" w:rsidR="00C844A5" w:rsidRDefault="00C844A5">
      <w:pPr>
        <w:spacing w:after="20"/>
        <w:ind w:left="360" w:hanging="72"/>
      </w:pPr>
      <w:r>
        <w:t>Ans. C</w:t>
      </w:r>
    </w:p>
    <w:p w14:paraId="6F583CA0" w14:textId="77777777" w:rsidR="001E151A" w:rsidRDefault="00000000">
      <w:pPr>
        <w:spacing w:before="120" w:after="40"/>
      </w:pPr>
      <w:r>
        <w:rPr>
          <w:b/>
        </w:rPr>
        <w:t>23. Which command is used to delete an entire table from the database?</w:t>
      </w:r>
    </w:p>
    <w:p w14:paraId="271AB35F" w14:textId="77777777" w:rsidR="001E151A" w:rsidRDefault="00000000">
      <w:pPr>
        <w:spacing w:after="20"/>
        <w:ind w:left="360" w:hanging="72"/>
      </w:pPr>
      <w:r>
        <w:t>a. DELETE TABLE</w:t>
      </w:r>
    </w:p>
    <w:p w14:paraId="4660170F" w14:textId="77777777" w:rsidR="001E151A" w:rsidRDefault="00000000">
      <w:pPr>
        <w:spacing w:after="20"/>
        <w:ind w:left="360" w:hanging="72"/>
      </w:pPr>
      <w:r>
        <w:t>b. REMOVE TABLE</w:t>
      </w:r>
    </w:p>
    <w:p w14:paraId="6F61623A" w14:textId="77777777" w:rsidR="001E151A" w:rsidRDefault="00000000">
      <w:pPr>
        <w:spacing w:after="20"/>
        <w:ind w:left="360" w:hanging="72"/>
      </w:pPr>
      <w:r>
        <w:t>c. DROP TABLE</w:t>
      </w:r>
    </w:p>
    <w:p w14:paraId="06024BBA" w14:textId="77777777" w:rsidR="001E151A" w:rsidRDefault="00000000">
      <w:pPr>
        <w:spacing w:after="20"/>
        <w:ind w:left="360" w:hanging="72"/>
      </w:pPr>
      <w:r>
        <w:t>d. TRUNCATE TABLE</w:t>
      </w:r>
    </w:p>
    <w:p w14:paraId="334B7B2D" w14:textId="72B30E2F" w:rsidR="00C844A5" w:rsidRDefault="00C844A5">
      <w:pPr>
        <w:spacing w:after="20"/>
        <w:ind w:left="360" w:hanging="72"/>
      </w:pPr>
      <w:r>
        <w:t>Ans. C</w:t>
      </w:r>
    </w:p>
    <w:p w14:paraId="211FCD67" w14:textId="77777777" w:rsidR="001E151A" w:rsidRDefault="00000000">
      <w:pPr>
        <w:spacing w:before="120" w:after="40"/>
      </w:pPr>
      <w:r>
        <w:rPr>
          <w:b/>
        </w:rPr>
        <w:t>24. What is the difference between DROP and TRUNCATE?</w:t>
      </w:r>
    </w:p>
    <w:p w14:paraId="5C17B00C" w14:textId="77777777" w:rsidR="001E151A" w:rsidRDefault="00000000">
      <w:pPr>
        <w:spacing w:after="20"/>
        <w:ind w:left="360" w:hanging="72"/>
      </w:pPr>
      <w:r>
        <w:t>a. DROP deletes structure, TRUNCATE deletes data only</w:t>
      </w:r>
    </w:p>
    <w:p w14:paraId="13C9AF14" w14:textId="77777777" w:rsidR="001E151A" w:rsidRDefault="00000000">
      <w:pPr>
        <w:spacing w:after="20"/>
        <w:ind w:left="360" w:hanging="72"/>
      </w:pPr>
      <w:r>
        <w:t>b. TRUNCATE deletes structure, DROP deletes data only</w:t>
      </w:r>
    </w:p>
    <w:p w14:paraId="3B4E4943" w14:textId="77777777" w:rsidR="001E151A" w:rsidRDefault="00000000">
      <w:pPr>
        <w:spacing w:after="20"/>
        <w:ind w:left="360" w:hanging="72"/>
      </w:pPr>
      <w:r>
        <w:t>c. Both delete structure and data</w:t>
      </w:r>
    </w:p>
    <w:p w14:paraId="455D759E" w14:textId="77777777" w:rsidR="001E151A" w:rsidRDefault="00000000">
      <w:pPr>
        <w:spacing w:after="20"/>
        <w:ind w:left="360" w:hanging="72"/>
      </w:pPr>
      <w:r>
        <w:t>d. Both delete only data</w:t>
      </w:r>
    </w:p>
    <w:p w14:paraId="1DE4A76C" w14:textId="7A018CE8" w:rsidR="00C844A5" w:rsidRDefault="00C844A5">
      <w:pPr>
        <w:spacing w:after="20"/>
        <w:ind w:left="360" w:hanging="72"/>
      </w:pPr>
      <w:r>
        <w:t xml:space="preserve">Ans. </w:t>
      </w:r>
      <w:r w:rsidR="005C6B4B">
        <w:t>A</w:t>
      </w:r>
    </w:p>
    <w:p w14:paraId="2D7605EB" w14:textId="77777777" w:rsidR="001E151A" w:rsidRDefault="00000000">
      <w:pPr>
        <w:spacing w:before="120" w:after="40"/>
      </w:pPr>
      <w:r>
        <w:rPr>
          <w:b/>
        </w:rPr>
        <w:t>25. Which command is used to change the definition of a table in SQL?</w:t>
      </w:r>
    </w:p>
    <w:p w14:paraId="23CDC1D8" w14:textId="77777777" w:rsidR="001E151A" w:rsidRDefault="00000000">
      <w:pPr>
        <w:spacing w:after="20"/>
        <w:ind w:left="360" w:hanging="72"/>
      </w:pPr>
      <w:r>
        <w:t>a. CREATE</w:t>
      </w:r>
    </w:p>
    <w:p w14:paraId="27923B29" w14:textId="77777777" w:rsidR="001E151A" w:rsidRDefault="00000000">
      <w:pPr>
        <w:spacing w:after="20"/>
        <w:ind w:left="360" w:hanging="72"/>
      </w:pPr>
      <w:r>
        <w:t>b. UPDATE</w:t>
      </w:r>
    </w:p>
    <w:p w14:paraId="2FF45682" w14:textId="77777777" w:rsidR="001E151A" w:rsidRDefault="00000000">
      <w:pPr>
        <w:spacing w:after="20"/>
        <w:ind w:left="360" w:hanging="72"/>
      </w:pPr>
      <w:r>
        <w:t>c. ALTER</w:t>
      </w:r>
    </w:p>
    <w:p w14:paraId="4BA77F0F" w14:textId="77777777" w:rsidR="001E151A" w:rsidRDefault="00000000">
      <w:pPr>
        <w:spacing w:after="20"/>
        <w:ind w:left="360" w:hanging="72"/>
      </w:pPr>
      <w:r>
        <w:t>d. SELECT</w:t>
      </w:r>
    </w:p>
    <w:p w14:paraId="74C5D692" w14:textId="5732F31D" w:rsidR="005C6B4B" w:rsidRDefault="005C6B4B">
      <w:pPr>
        <w:spacing w:after="20"/>
        <w:ind w:left="360" w:hanging="72"/>
      </w:pPr>
      <w:r>
        <w:t>Ans. C</w:t>
      </w:r>
    </w:p>
    <w:p w14:paraId="73C24760" w14:textId="77777777" w:rsidR="001E151A" w:rsidRDefault="00000000">
      <w:pPr>
        <w:spacing w:before="120" w:after="40"/>
      </w:pPr>
      <w:r>
        <w:rPr>
          <w:b/>
        </w:rPr>
        <w:t>26. Which command changes data inside a table, not the structure?</w:t>
      </w:r>
    </w:p>
    <w:p w14:paraId="7F392169" w14:textId="77777777" w:rsidR="001E151A" w:rsidRDefault="00000000">
      <w:pPr>
        <w:spacing w:after="20"/>
        <w:ind w:left="360" w:hanging="72"/>
      </w:pPr>
      <w:r>
        <w:t>a. ALTER</w:t>
      </w:r>
    </w:p>
    <w:p w14:paraId="4DC3BCF1" w14:textId="77777777" w:rsidR="001E151A" w:rsidRDefault="00000000">
      <w:pPr>
        <w:spacing w:after="20"/>
        <w:ind w:left="360" w:hanging="72"/>
      </w:pPr>
      <w:r>
        <w:t>b. MODIFY</w:t>
      </w:r>
    </w:p>
    <w:p w14:paraId="693456DE" w14:textId="77777777" w:rsidR="001E151A" w:rsidRDefault="00000000">
      <w:pPr>
        <w:spacing w:after="20"/>
        <w:ind w:left="360" w:hanging="72"/>
      </w:pPr>
      <w:r>
        <w:t>c. UPDATE</w:t>
      </w:r>
    </w:p>
    <w:p w14:paraId="17F58361" w14:textId="77777777" w:rsidR="001E151A" w:rsidRDefault="00000000">
      <w:pPr>
        <w:spacing w:after="20"/>
        <w:ind w:left="360" w:hanging="72"/>
      </w:pPr>
      <w:r>
        <w:t>d. CHANGE</w:t>
      </w:r>
    </w:p>
    <w:p w14:paraId="5F92C505" w14:textId="29502807" w:rsidR="005C6B4B" w:rsidRDefault="005C6B4B">
      <w:pPr>
        <w:spacing w:after="20"/>
        <w:ind w:left="360" w:hanging="72"/>
      </w:pPr>
      <w:proofErr w:type="spellStart"/>
      <w:r>
        <w:t>Ans.C</w:t>
      </w:r>
      <w:proofErr w:type="spellEnd"/>
    </w:p>
    <w:p w14:paraId="40BDD5F6" w14:textId="77777777" w:rsidR="001E151A" w:rsidRPr="005C6B4B" w:rsidRDefault="00000000">
      <w:pPr>
        <w:spacing w:before="120" w:after="40"/>
        <w:rPr>
          <w:bCs/>
        </w:rPr>
      </w:pPr>
      <w:r w:rsidRPr="005C6B4B">
        <w:rPr>
          <w:bCs/>
        </w:rPr>
        <w:t>27. Which command removes all rows from a table but keeps the structure?</w:t>
      </w:r>
    </w:p>
    <w:p w14:paraId="4DC62146" w14:textId="77777777" w:rsidR="001E151A" w:rsidRDefault="00000000">
      <w:pPr>
        <w:spacing w:after="20"/>
        <w:ind w:left="360" w:hanging="72"/>
      </w:pPr>
      <w:r>
        <w:lastRenderedPageBreak/>
        <w:t>a. DELETE</w:t>
      </w:r>
    </w:p>
    <w:p w14:paraId="44F74B47" w14:textId="77777777" w:rsidR="001E151A" w:rsidRDefault="00000000">
      <w:pPr>
        <w:spacing w:after="20"/>
        <w:ind w:left="360" w:hanging="72"/>
      </w:pPr>
      <w:r>
        <w:t>b. DROP</w:t>
      </w:r>
    </w:p>
    <w:p w14:paraId="5E0FBC41" w14:textId="77777777" w:rsidR="001E151A" w:rsidRDefault="00000000">
      <w:pPr>
        <w:spacing w:after="20"/>
        <w:ind w:left="360" w:hanging="72"/>
      </w:pPr>
      <w:r>
        <w:t>c. REMOVE</w:t>
      </w:r>
    </w:p>
    <w:p w14:paraId="1CB6052C" w14:textId="77777777" w:rsidR="001E151A" w:rsidRDefault="00000000">
      <w:pPr>
        <w:spacing w:after="20"/>
        <w:ind w:left="360" w:hanging="72"/>
      </w:pPr>
      <w:r>
        <w:t>d. TRUNCATE</w:t>
      </w:r>
    </w:p>
    <w:p w14:paraId="739884B8" w14:textId="55E023BA" w:rsidR="005C6B4B" w:rsidRDefault="005C6B4B">
      <w:pPr>
        <w:spacing w:after="20"/>
        <w:ind w:left="360" w:hanging="72"/>
      </w:pPr>
      <w:r>
        <w:t>Ans. D</w:t>
      </w:r>
    </w:p>
    <w:p w14:paraId="0DF1309F" w14:textId="77777777" w:rsidR="001E151A" w:rsidRDefault="00000000">
      <w:pPr>
        <w:spacing w:before="120" w:after="40"/>
      </w:pPr>
      <w:r>
        <w:rPr>
          <w:b/>
        </w:rPr>
        <w:t>28. What command is used to create a new table in SQL?</w:t>
      </w:r>
    </w:p>
    <w:p w14:paraId="78E2E9BF" w14:textId="77777777" w:rsidR="001E151A" w:rsidRDefault="00000000">
      <w:pPr>
        <w:spacing w:after="20"/>
        <w:ind w:left="360" w:hanging="72"/>
      </w:pPr>
      <w:r>
        <w:t>a. CREATE table</w:t>
      </w:r>
    </w:p>
    <w:p w14:paraId="342E481D" w14:textId="77777777" w:rsidR="001E151A" w:rsidRDefault="00000000">
      <w:pPr>
        <w:spacing w:after="20"/>
        <w:ind w:left="360" w:hanging="72"/>
      </w:pPr>
      <w:r>
        <w:t>b. BUILD table</w:t>
      </w:r>
    </w:p>
    <w:p w14:paraId="6E914099" w14:textId="77777777" w:rsidR="001E151A" w:rsidRDefault="00000000">
      <w:pPr>
        <w:spacing w:after="20"/>
        <w:ind w:left="360" w:hanging="72"/>
      </w:pPr>
      <w:r>
        <w:t>c. GENERATE table</w:t>
      </w:r>
    </w:p>
    <w:p w14:paraId="55681309" w14:textId="77777777" w:rsidR="001E151A" w:rsidRDefault="00000000">
      <w:pPr>
        <w:spacing w:after="20"/>
        <w:ind w:left="360" w:hanging="72"/>
      </w:pPr>
      <w:r>
        <w:t>d. None of these</w:t>
      </w:r>
    </w:p>
    <w:p w14:paraId="76DAA85F" w14:textId="0E855439" w:rsidR="005C6B4B" w:rsidRDefault="005C6B4B">
      <w:pPr>
        <w:spacing w:after="20"/>
        <w:ind w:left="360" w:hanging="72"/>
      </w:pPr>
      <w:r>
        <w:t>Ans. A</w:t>
      </w:r>
    </w:p>
    <w:p w14:paraId="14AF1803" w14:textId="77777777" w:rsidR="001E151A" w:rsidRPr="005C6B4B" w:rsidRDefault="00000000">
      <w:pPr>
        <w:spacing w:before="120" w:after="40"/>
        <w:rPr>
          <w:bCs/>
        </w:rPr>
      </w:pPr>
      <w:r w:rsidRPr="005C6B4B">
        <w:rPr>
          <w:bCs/>
        </w:rPr>
        <w:t>29. What command is used to create a new index on a table?</w:t>
      </w:r>
    </w:p>
    <w:p w14:paraId="1C38F978" w14:textId="77777777" w:rsidR="001E151A" w:rsidRDefault="00000000">
      <w:pPr>
        <w:spacing w:after="20"/>
        <w:ind w:left="360" w:hanging="72"/>
      </w:pPr>
      <w:r>
        <w:t>a. MAKE INDEX</w:t>
      </w:r>
    </w:p>
    <w:p w14:paraId="50C723EB" w14:textId="77777777" w:rsidR="001E151A" w:rsidRDefault="00000000">
      <w:pPr>
        <w:spacing w:after="20"/>
        <w:ind w:left="360" w:hanging="72"/>
      </w:pPr>
      <w:r>
        <w:t>b. ADD INDEX</w:t>
      </w:r>
    </w:p>
    <w:p w14:paraId="02B9D879" w14:textId="77777777" w:rsidR="001E151A" w:rsidRDefault="00000000">
      <w:pPr>
        <w:spacing w:after="20"/>
        <w:ind w:left="360" w:hanging="72"/>
      </w:pPr>
      <w:r>
        <w:t>c. CREATE INDEX</w:t>
      </w:r>
    </w:p>
    <w:p w14:paraId="2EB2553A" w14:textId="77777777" w:rsidR="001E151A" w:rsidRDefault="00000000">
      <w:pPr>
        <w:spacing w:after="20"/>
        <w:ind w:left="360" w:hanging="72"/>
      </w:pPr>
      <w:r>
        <w:t>d. NEW INDEX</w:t>
      </w:r>
    </w:p>
    <w:p w14:paraId="1DA654BC" w14:textId="25B8ACCA" w:rsidR="005C6B4B" w:rsidRDefault="005C6B4B">
      <w:pPr>
        <w:spacing w:after="20"/>
        <w:ind w:left="360" w:hanging="72"/>
      </w:pPr>
      <w:r>
        <w:t>Ans. C</w:t>
      </w:r>
    </w:p>
    <w:p w14:paraId="0A7C5F8D" w14:textId="77777777" w:rsidR="001E151A" w:rsidRDefault="00000000">
      <w:pPr>
        <w:spacing w:before="120" w:after="40"/>
      </w:pPr>
      <w:r>
        <w:rPr>
          <w:b/>
        </w:rPr>
        <w:t>30. What command creates a new view in SQL?</w:t>
      </w:r>
    </w:p>
    <w:p w14:paraId="606A67A8" w14:textId="77777777" w:rsidR="001E151A" w:rsidRDefault="00000000">
      <w:pPr>
        <w:spacing w:after="20"/>
        <w:ind w:left="360" w:hanging="72"/>
      </w:pPr>
      <w:r>
        <w:t>a. CREATE VIEW</w:t>
      </w:r>
    </w:p>
    <w:p w14:paraId="6D178426" w14:textId="77777777" w:rsidR="001E151A" w:rsidRDefault="00000000">
      <w:pPr>
        <w:spacing w:after="20"/>
        <w:ind w:left="360" w:hanging="72"/>
      </w:pPr>
      <w:r>
        <w:t>b. MAKE VIEW</w:t>
      </w:r>
    </w:p>
    <w:p w14:paraId="3A35AA21" w14:textId="77777777" w:rsidR="001E151A" w:rsidRDefault="00000000">
      <w:pPr>
        <w:spacing w:after="20"/>
        <w:ind w:left="360" w:hanging="72"/>
      </w:pPr>
      <w:r>
        <w:t>c. NEW VIEW</w:t>
      </w:r>
    </w:p>
    <w:p w14:paraId="37CC8570" w14:textId="77777777" w:rsidR="001E151A" w:rsidRDefault="00000000">
      <w:pPr>
        <w:spacing w:after="20"/>
        <w:ind w:left="360" w:hanging="72"/>
      </w:pPr>
      <w:r>
        <w:t>d. ADD VIEW</w:t>
      </w:r>
    </w:p>
    <w:p w14:paraId="06A25ACF" w14:textId="1419011A" w:rsidR="005C6B4B" w:rsidRDefault="005C6B4B">
      <w:pPr>
        <w:spacing w:after="20"/>
        <w:ind w:left="360" w:hanging="72"/>
      </w:pPr>
      <w:r>
        <w:t>Ans. A</w:t>
      </w:r>
    </w:p>
    <w:p w14:paraId="3C27DE2C" w14:textId="77777777" w:rsidR="001E151A" w:rsidRDefault="00000000">
      <w:pPr>
        <w:spacing w:before="120" w:after="40"/>
      </w:pPr>
      <w:r>
        <w:rPr>
          <w:b/>
        </w:rPr>
        <w:t>31. What does the following statement in SQL do? DROP TABLE student;</w:t>
      </w:r>
    </w:p>
    <w:p w14:paraId="60831892" w14:textId="77777777" w:rsidR="001E151A" w:rsidRDefault="00000000">
      <w:pPr>
        <w:spacing w:after="20"/>
        <w:ind w:left="360" w:hanging="72"/>
      </w:pPr>
      <w:r>
        <w:t>a. Deletes a table called student</w:t>
      </w:r>
    </w:p>
    <w:p w14:paraId="20528A08" w14:textId="77777777" w:rsidR="001E151A" w:rsidRDefault="00000000">
      <w:pPr>
        <w:spacing w:after="20"/>
        <w:ind w:left="360" w:hanging="72"/>
      </w:pPr>
      <w:r>
        <w:t>b. Creates a table called student</w:t>
      </w:r>
    </w:p>
    <w:p w14:paraId="19862B73" w14:textId="77777777" w:rsidR="001E151A" w:rsidRDefault="00000000">
      <w:pPr>
        <w:spacing w:after="20"/>
        <w:ind w:left="360" w:hanging="72"/>
      </w:pPr>
      <w:r>
        <w:t>c. Checks if there is a table called student</w:t>
      </w:r>
    </w:p>
    <w:p w14:paraId="4B3DACC0" w14:textId="77777777" w:rsidR="001E151A" w:rsidRDefault="00000000">
      <w:pPr>
        <w:spacing w:after="20"/>
        <w:ind w:left="360" w:hanging="72"/>
      </w:pPr>
      <w:r>
        <w:t>d. None of the above</w:t>
      </w:r>
    </w:p>
    <w:p w14:paraId="26D8E574" w14:textId="77D3CC2A" w:rsidR="00DB7C03" w:rsidRDefault="00DB7C03">
      <w:pPr>
        <w:spacing w:after="20"/>
        <w:ind w:left="360" w:hanging="72"/>
      </w:pPr>
      <w:r>
        <w:t>Ans. A</w:t>
      </w:r>
    </w:p>
    <w:p w14:paraId="181910A7" w14:textId="77777777" w:rsidR="001E151A" w:rsidRDefault="00000000">
      <w:pPr>
        <w:spacing w:before="120" w:after="40"/>
      </w:pPr>
      <w:r>
        <w:rPr>
          <w:b/>
        </w:rPr>
        <w:t>32. What happens when you execute TRUNCATE TABLE student</w:t>
      </w:r>
      <w:proofErr w:type="gramStart"/>
      <w:r>
        <w:rPr>
          <w:b/>
        </w:rPr>
        <w:t>; ?</w:t>
      </w:r>
      <w:proofErr w:type="gramEnd"/>
    </w:p>
    <w:p w14:paraId="14A09469" w14:textId="77777777" w:rsidR="001E151A" w:rsidRDefault="00000000">
      <w:pPr>
        <w:spacing w:after="20"/>
        <w:ind w:left="360" w:hanging="72"/>
      </w:pPr>
      <w:r>
        <w:t>a. Only the structure is deleted</w:t>
      </w:r>
    </w:p>
    <w:p w14:paraId="6F6A4D65" w14:textId="77777777" w:rsidR="001E151A" w:rsidRDefault="00000000">
      <w:pPr>
        <w:spacing w:after="20"/>
        <w:ind w:left="360" w:hanging="72"/>
      </w:pPr>
      <w:r>
        <w:t>b. All rows are deleted, structure remains</w:t>
      </w:r>
    </w:p>
    <w:p w14:paraId="5C27FFF2" w14:textId="77777777" w:rsidR="001E151A" w:rsidRDefault="00000000">
      <w:pPr>
        <w:spacing w:after="20"/>
        <w:ind w:left="360" w:hanging="72"/>
      </w:pPr>
      <w:r>
        <w:t>c. The table is permanently removed</w:t>
      </w:r>
    </w:p>
    <w:p w14:paraId="0592C241" w14:textId="77777777" w:rsidR="001E151A" w:rsidRDefault="00000000">
      <w:pPr>
        <w:spacing w:after="20"/>
        <w:ind w:left="360" w:hanging="72"/>
      </w:pPr>
      <w:r>
        <w:t>d. Only the first row is deleted</w:t>
      </w:r>
    </w:p>
    <w:p w14:paraId="714FF7E5" w14:textId="7D13AC11" w:rsidR="00DB7C03" w:rsidRDefault="00DB7C03">
      <w:pPr>
        <w:spacing w:after="20"/>
        <w:ind w:left="360" w:hanging="72"/>
      </w:pPr>
      <w:r>
        <w:t>Ans. B</w:t>
      </w:r>
    </w:p>
    <w:p w14:paraId="6A32FB32" w14:textId="77777777" w:rsidR="001E151A" w:rsidRPr="00DB7C03" w:rsidRDefault="00000000">
      <w:pPr>
        <w:spacing w:before="120" w:after="40"/>
        <w:rPr>
          <w:bCs/>
        </w:rPr>
      </w:pPr>
      <w:r w:rsidRPr="00DB7C03">
        <w:rPr>
          <w:bCs/>
        </w:rPr>
        <w:t>33. What happens if you try to DROP a table that does not exist?</w:t>
      </w:r>
    </w:p>
    <w:p w14:paraId="40DBA739" w14:textId="77777777" w:rsidR="001E151A" w:rsidRDefault="00000000">
      <w:pPr>
        <w:spacing w:after="20"/>
        <w:ind w:left="360" w:hanging="72"/>
      </w:pPr>
      <w:r>
        <w:t>a. Nothing, command succeeds</w:t>
      </w:r>
    </w:p>
    <w:p w14:paraId="45AB0B6D" w14:textId="77777777" w:rsidR="001E151A" w:rsidRDefault="00000000">
      <w:pPr>
        <w:spacing w:after="20"/>
        <w:ind w:left="360" w:hanging="72"/>
      </w:pPr>
      <w:r>
        <w:t>b. A new table is created</w:t>
      </w:r>
    </w:p>
    <w:p w14:paraId="4DE226A5" w14:textId="77777777" w:rsidR="001E151A" w:rsidRDefault="00000000">
      <w:pPr>
        <w:spacing w:after="20"/>
        <w:ind w:left="360" w:hanging="72"/>
      </w:pPr>
      <w:r>
        <w:t>c. An error is thrown</w:t>
      </w:r>
    </w:p>
    <w:p w14:paraId="77F15DCE" w14:textId="77777777" w:rsidR="001E151A" w:rsidRDefault="00000000">
      <w:pPr>
        <w:spacing w:after="20"/>
        <w:ind w:left="360" w:hanging="72"/>
      </w:pPr>
      <w:r>
        <w:t>d. The command is ignored silently</w:t>
      </w:r>
    </w:p>
    <w:p w14:paraId="4D0B6227" w14:textId="76722609" w:rsidR="00DB7C03" w:rsidRDefault="00DB7C03">
      <w:pPr>
        <w:spacing w:after="20"/>
        <w:ind w:left="360" w:hanging="72"/>
      </w:pPr>
      <w:r>
        <w:lastRenderedPageBreak/>
        <w:t xml:space="preserve">Ans. </w:t>
      </w:r>
      <w:proofErr w:type="gramStart"/>
      <w:r>
        <w:t xml:space="preserve">C  </w:t>
      </w:r>
      <w:proofErr w:type="spellStart"/>
      <w:r>
        <w:t>mei</w:t>
      </w:r>
      <w:proofErr w:type="spellEnd"/>
      <w:proofErr w:type="gramEnd"/>
      <w:r>
        <w:t xml:space="preserve"> </w:t>
      </w:r>
      <w:proofErr w:type="spellStart"/>
      <w:r>
        <w:t>galti</w:t>
      </w:r>
      <w:proofErr w:type="spellEnd"/>
      <w:r>
        <w:t xml:space="preserve"> </w:t>
      </w:r>
      <w:proofErr w:type="spellStart"/>
      <w:r>
        <w:t>hamesha</w:t>
      </w:r>
      <w:proofErr w:type="spellEnd"/>
      <w:r>
        <w:t xml:space="preserve"> </w:t>
      </w:r>
      <w:proofErr w:type="spellStart"/>
      <w:r>
        <w:t>chote</w:t>
      </w:r>
      <w:proofErr w:type="spellEnd"/>
      <w:r>
        <w:t xml:space="preserve"> questions me </w:t>
      </w:r>
      <w:proofErr w:type="spellStart"/>
      <w:r>
        <w:t>karta</w:t>
      </w:r>
      <w:proofErr w:type="spellEnd"/>
      <w:r>
        <w:t xml:space="preserve"> hu jo </w:t>
      </w:r>
      <w:proofErr w:type="spellStart"/>
      <w:r>
        <w:t>pta</w:t>
      </w:r>
      <w:proofErr w:type="spellEnd"/>
      <w:r>
        <w:t xml:space="preserve"> bhi </w:t>
      </w:r>
    </w:p>
    <w:p w14:paraId="01A8AE30" w14:textId="77777777" w:rsidR="001E151A" w:rsidRPr="00DB7C03" w:rsidRDefault="00000000">
      <w:pPr>
        <w:spacing w:before="120" w:after="40"/>
        <w:rPr>
          <w:bCs/>
        </w:rPr>
      </w:pPr>
      <w:r w:rsidRPr="00DB7C03">
        <w:rPr>
          <w:bCs/>
        </w:rPr>
        <w:t>34. The language used by application programs to request data from the DBMS is referred to as:</w:t>
      </w:r>
    </w:p>
    <w:p w14:paraId="3F2F0EC6" w14:textId="77777777" w:rsidR="001E151A" w:rsidRDefault="00000000">
      <w:pPr>
        <w:spacing w:after="20"/>
        <w:ind w:left="360" w:hanging="72"/>
      </w:pPr>
      <w:r>
        <w:t>a. DML</w:t>
      </w:r>
    </w:p>
    <w:p w14:paraId="0B56A9A3" w14:textId="77777777" w:rsidR="001E151A" w:rsidRDefault="00000000">
      <w:pPr>
        <w:spacing w:after="20"/>
        <w:ind w:left="360" w:hanging="72"/>
      </w:pPr>
      <w:r>
        <w:t>b. DDL</w:t>
      </w:r>
    </w:p>
    <w:p w14:paraId="16B679C8" w14:textId="77777777" w:rsidR="001E151A" w:rsidRDefault="00000000">
      <w:pPr>
        <w:spacing w:after="20"/>
        <w:ind w:left="360" w:hanging="72"/>
      </w:pPr>
      <w:r>
        <w:t>c. DCL</w:t>
      </w:r>
    </w:p>
    <w:p w14:paraId="716A9D88" w14:textId="77777777" w:rsidR="001E151A" w:rsidRDefault="00000000">
      <w:pPr>
        <w:spacing w:after="20"/>
        <w:ind w:left="360" w:hanging="72"/>
      </w:pPr>
      <w:r>
        <w:t xml:space="preserve">d. </w:t>
      </w:r>
      <w:proofErr w:type="gramStart"/>
      <w:r>
        <w:t>All of</w:t>
      </w:r>
      <w:proofErr w:type="gramEnd"/>
      <w:r>
        <w:t xml:space="preserve"> the Mentioned</w:t>
      </w:r>
    </w:p>
    <w:p w14:paraId="08655DBA" w14:textId="2B665E74" w:rsidR="00DB7C03" w:rsidRDefault="00DB7C03">
      <w:pPr>
        <w:spacing w:after="20"/>
        <w:ind w:left="360" w:hanging="72"/>
      </w:pPr>
      <w:r>
        <w:t>Ans. D but the answer is A</w:t>
      </w:r>
    </w:p>
    <w:p w14:paraId="222A6D3C" w14:textId="77777777" w:rsidR="001E151A" w:rsidRDefault="00000000">
      <w:pPr>
        <w:spacing w:before="120" w:after="40"/>
      </w:pPr>
      <w:r>
        <w:rPr>
          <w:b/>
        </w:rPr>
        <w:t>35. Which language is used to define database schemas?</w:t>
      </w:r>
    </w:p>
    <w:p w14:paraId="50AD4FF7" w14:textId="77777777" w:rsidR="001E151A" w:rsidRDefault="00000000">
      <w:pPr>
        <w:spacing w:after="20"/>
        <w:ind w:left="360" w:hanging="72"/>
      </w:pPr>
      <w:r>
        <w:t>a. DML</w:t>
      </w:r>
    </w:p>
    <w:p w14:paraId="23E1A746" w14:textId="77777777" w:rsidR="001E151A" w:rsidRDefault="00000000">
      <w:pPr>
        <w:spacing w:after="20"/>
        <w:ind w:left="360" w:hanging="72"/>
      </w:pPr>
      <w:r>
        <w:t>b. DDL</w:t>
      </w:r>
    </w:p>
    <w:p w14:paraId="22DAFB87" w14:textId="77777777" w:rsidR="001E151A" w:rsidRDefault="00000000">
      <w:pPr>
        <w:spacing w:after="20"/>
        <w:ind w:left="360" w:hanging="72"/>
      </w:pPr>
      <w:r>
        <w:t>c. DCL</w:t>
      </w:r>
    </w:p>
    <w:p w14:paraId="45F02E61" w14:textId="77777777" w:rsidR="001E151A" w:rsidRDefault="00000000">
      <w:pPr>
        <w:spacing w:after="20"/>
        <w:ind w:left="360" w:hanging="72"/>
      </w:pPr>
      <w:r>
        <w:t>d. TCL</w:t>
      </w:r>
    </w:p>
    <w:p w14:paraId="62ADF411" w14:textId="67C59E80" w:rsidR="00DB7C03" w:rsidRDefault="00DB7C03">
      <w:pPr>
        <w:spacing w:after="20"/>
        <w:ind w:left="360" w:hanging="72"/>
      </w:pPr>
      <w:r>
        <w:t>Ans. B</w:t>
      </w:r>
    </w:p>
    <w:p w14:paraId="2A300BE4" w14:textId="77777777" w:rsidR="001E151A" w:rsidRDefault="00000000">
      <w:pPr>
        <w:spacing w:before="120" w:after="40"/>
      </w:pPr>
      <w:r>
        <w:rPr>
          <w:b/>
        </w:rPr>
        <w:t>36. Which SQL language controls user access permissions?</w:t>
      </w:r>
    </w:p>
    <w:p w14:paraId="1044FCB4" w14:textId="77777777" w:rsidR="001E151A" w:rsidRDefault="00000000">
      <w:pPr>
        <w:spacing w:after="20"/>
        <w:ind w:left="360" w:hanging="72"/>
      </w:pPr>
      <w:r>
        <w:t>a. DDL</w:t>
      </w:r>
    </w:p>
    <w:p w14:paraId="419F34D2" w14:textId="77777777" w:rsidR="001E151A" w:rsidRDefault="00000000">
      <w:pPr>
        <w:spacing w:after="20"/>
        <w:ind w:left="360" w:hanging="72"/>
      </w:pPr>
      <w:r>
        <w:t>b. DML</w:t>
      </w:r>
    </w:p>
    <w:p w14:paraId="13BA354F" w14:textId="77777777" w:rsidR="001E151A" w:rsidRDefault="00000000">
      <w:pPr>
        <w:spacing w:after="20"/>
        <w:ind w:left="360" w:hanging="72"/>
      </w:pPr>
      <w:r>
        <w:t>c. DCL</w:t>
      </w:r>
    </w:p>
    <w:p w14:paraId="699BC315" w14:textId="77777777" w:rsidR="001E151A" w:rsidRDefault="00000000">
      <w:pPr>
        <w:spacing w:after="20"/>
        <w:ind w:left="360" w:hanging="72"/>
      </w:pPr>
      <w:r>
        <w:t>d. TCL</w:t>
      </w:r>
    </w:p>
    <w:p w14:paraId="793B0388" w14:textId="39EC875A" w:rsidR="00DB7C03" w:rsidRDefault="00DB7C03">
      <w:pPr>
        <w:spacing w:after="20"/>
        <w:ind w:left="360" w:hanging="72"/>
      </w:pPr>
      <w:r>
        <w:t>Ans. C</w:t>
      </w:r>
    </w:p>
    <w:p w14:paraId="1797DCFD" w14:textId="77777777" w:rsidR="001E151A" w:rsidRDefault="00000000">
      <w:pPr>
        <w:spacing w:before="120" w:after="40"/>
      </w:pPr>
      <w:r>
        <w:rPr>
          <w:b/>
        </w:rPr>
        <w:t>37. Which of the following is NOT a type of SQL statement?</w:t>
      </w:r>
    </w:p>
    <w:p w14:paraId="3805A004" w14:textId="77777777" w:rsidR="001E151A" w:rsidRDefault="00000000">
      <w:pPr>
        <w:spacing w:after="20"/>
        <w:ind w:left="360" w:hanging="72"/>
      </w:pPr>
      <w:r>
        <w:t>a. DML</w:t>
      </w:r>
    </w:p>
    <w:p w14:paraId="4AD88594" w14:textId="77777777" w:rsidR="001E151A" w:rsidRDefault="00000000">
      <w:pPr>
        <w:spacing w:after="20"/>
        <w:ind w:left="360" w:hanging="72"/>
      </w:pPr>
      <w:r>
        <w:t>b. DDL</w:t>
      </w:r>
    </w:p>
    <w:p w14:paraId="6F896D95" w14:textId="77777777" w:rsidR="001E151A" w:rsidRDefault="00000000">
      <w:pPr>
        <w:spacing w:after="20"/>
        <w:ind w:left="360" w:hanging="72"/>
      </w:pPr>
      <w:r>
        <w:t>c. DCL</w:t>
      </w:r>
    </w:p>
    <w:p w14:paraId="063DDFC6" w14:textId="77777777" w:rsidR="001E151A" w:rsidRDefault="00000000">
      <w:pPr>
        <w:spacing w:after="20"/>
        <w:ind w:left="360" w:hanging="72"/>
      </w:pPr>
      <w:r>
        <w:t>d. DCI</w:t>
      </w:r>
    </w:p>
    <w:p w14:paraId="2F649B9E" w14:textId="1F3B3BEF" w:rsidR="00DB7C03" w:rsidRDefault="00DB7C03">
      <w:pPr>
        <w:spacing w:after="20"/>
        <w:ind w:left="360" w:hanging="72"/>
      </w:pPr>
      <w:r>
        <w:t>Ans. D</w:t>
      </w:r>
    </w:p>
    <w:p w14:paraId="0EBE5F1D" w14:textId="77777777" w:rsidR="001E151A" w:rsidRDefault="00000000">
      <w:pPr>
        <w:spacing w:before="120" w:after="40"/>
      </w:pPr>
      <w:r>
        <w:rPr>
          <w:b/>
        </w:rPr>
        <w:t>38. Which of these is a valid type of SQL statement: DML, DDL, or DCL?</w:t>
      </w:r>
    </w:p>
    <w:p w14:paraId="38538725" w14:textId="77777777" w:rsidR="001E151A" w:rsidRDefault="00000000">
      <w:pPr>
        <w:spacing w:after="20"/>
        <w:ind w:left="360" w:hanging="72"/>
      </w:pPr>
      <w:r>
        <w:t>a. Only DML</w:t>
      </w:r>
    </w:p>
    <w:p w14:paraId="77746556" w14:textId="77777777" w:rsidR="001E151A" w:rsidRDefault="00000000">
      <w:pPr>
        <w:spacing w:after="20"/>
        <w:ind w:left="360" w:hanging="72"/>
      </w:pPr>
      <w:r>
        <w:t>b. Only DDL</w:t>
      </w:r>
    </w:p>
    <w:p w14:paraId="47609EB6" w14:textId="77777777" w:rsidR="001E151A" w:rsidRDefault="00000000">
      <w:pPr>
        <w:spacing w:after="20"/>
        <w:ind w:left="360" w:hanging="72"/>
      </w:pPr>
      <w:r>
        <w:t>c. Only DCL</w:t>
      </w:r>
    </w:p>
    <w:p w14:paraId="60B5795E" w14:textId="77777777" w:rsidR="001E151A" w:rsidRDefault="00000000">
      <w:pPr>
        <w:spacing w:after="20"/>
        <w:ind w:left="360" w:hanging="72"/>
      </w:pPr>
      <w:r>
        <w:t>d. All three are valid</w:t>
      </w:r>
    </w:p>
    <w:p w14:paraId="796B4893" w14:textId="5E06DEEF" w:rsidR="00DB7C03" w:rsidRDefault="00DB7C03">
      <w:pPr>
        <w:spacing w:after="20"/>
        <w:ind w:left="360" w:hanging="72"/>
      </w:pPr>
      <w:r>
        <w:t>Ans. D</w:t>
      </w:r>
    </w:p>
    <w:p w14:paraId="2CFDEF67" w14:textId="77777777" w:rsidR="001E151A" w:rsidRDefault="00000000">
      <w:pPr>
        <w:spacing w:before="120" w:after="40"/>
      </w:pPr>
      <w:r>
        <w:rPr>
          <w:b/>
        </w:rPr>
        <w:t>39. What does DCL stand for?</w:t>
      </w:r>
    </w:p>
    <w:p w14:paraId="24D61D9C" w14:textId="77777777" w:rsidR="001E151A" w:rsidRDefault="00000000">
      <w:pPr>
        <w:spacing w:after="20"/>
        <w:ind w:left="360" w:hanging="72"/>
      </w:pPr>
      <w:r>
        <w:t>a. Data Control Language</w:t>
      </w:r>
    </w:p>
    <w:p w14:paraId="453A9F52" w14:textId="77777777" w:rsidR="001E151A" w:rsidRDefault="00000000">
      <w:pPr>
        <w:spacing w:after="20"/>
        <w:ind w:left="360" w:hanging="72"/>
      </w:pPr>
      <w:r>
        <w:t>b. Database Command Language</w:t>
      </w:r>
    </w:p>
    <w:p w14:paraId="74FEE8B9" w14:textId="77777777" w:rsidR="001E151A" w:rsidRDefault="00000000">
      <w:pPr>
        <w:spacing w:after="20"/>
        <w:ind w:left="360" w:hanging="72"/>
      </w:pPr>
      <w:r>
        <w:t>c. Data Consistency Language</w:t>
      </w:r>
    </w:p>
    <w:p w14:paraId="7232FC89" w14:textId="77777777" w:rsidR="001E151A" w:rsidRDefault="00000000">
      <w:pPr>
        <w:spacing w:after="20"/>
        <w:ind w:left="360" w:hanging="72"/>
      </w:pPr>
      <w:r>
        <w:t>d. Dynamic Control Language</w:t>
      </w:r>
    </w:p>
    <w:p w14:paraId="3C62FB0B" w14:textId="2569481F" w:rsidR="00DB7C03" w:rsidRDefault="00DB7C03">
      <w:pPr>
        <w:spacing w:after="20"/>
        <w:ind w:left="360" w:hanging="72"/>
      </w:pPr>
      <w:r>
        <w:t>Ans. A</w:t>
      </w:r>
    </w:p>
    <w:p w14:paraId="290F1360" w14:textId="77777777" w:rsidR="001E151A" w:rsidRDefault="00000000">
      <w:pPr>
        <w:spacing w:before="120" w:after="40"/>
      </w:pPr>
      <w:r>
        <w:rPr>
          <w:b/>
        </w:rPr>
        <w:t>40. Which keyword is used to specify a foreign key after the table is created?</w:t>
      </w:r>
    </w:p>
    <w:p w14:paraId="42670A3D" w14:textId="77777777" w:rsidR="001E151A" w:rsidRDefault="00000000">
      <w:pPr>
        <w:spacing w:after="20"/>
        <w:ind w:left="360" w:hanging="72"/>
      </w:pPr>
      <w:r>
        <w:t>a. SETUP</w:t>
      </w:r>
    </w:p>
    <w:p w14:paraId="0600A121" w14:textId="77777777" w:rsidR="001E151A" w:rsidRDefault="00000000">
      <w:pPr>
        <w:spacing w:after="20"/>
        <w:ind w:left="360" w:hanging="72"/>
      </w:pPr>
      <w:r>
        <w:t>b. SET</w:t>
      </w:r>
    </w:p>
    <w:p w14:paraId="61320FBB" w14:textId="77777777" w:rsidR="001E151A" w:rsidRDefault="00000000">
      <w:pPr>
        <w:spacing w:after="20"/>
        <w:ind w:left="360" w:hanging="72"/>
      </w:pPr>
      <w:r>
        <w:lastRenderedPageBreak/>
        <w:t>c. ALTER TABLE</w:t>
      </w:r>
    </w:p>
    <w:p w14:paraId="5892613C" w14:textId="77777777" w:rsidR="001E151A" w:rsidRDefault="00000000">
      <w:pPr>
        <w:spacing w:after="20"/>
        <w:ind w:left="360" w:hanging="72"/>
      </w:pPr>
      <w:r>
        <w:t>d. SPECIFY</w:t>
      </w:r>
    </w:p>
    <w:p w14:paraId="5A230D1C" w14:textId="275A7E14" w:rsidR="00DB7C03" w:rsidRDefault="00DB7C03">
      <w:pPr>
        <w:spacing w:after="20"/>
        <w:ind w:left="360" w:hanging="72"/>
      </w:pPr>
      <w:r>
        <w:t>Ans. C</w:t>
      </w:r>
    </w:p>
    <w:p w14:paraId="02A90EA5" w14:textId="77777777" w:rsidR="001E151A" w:rsidRDefault="00000000">
      <w:pPr>
        <w:spacing w:before="120" w:after="40"/>
      </w:pPr>
      <w:r>
        <w:rPr>
          <w:b/>
        </w:rPr>
        <w:t>41. How do you add a primary key constraint to an existing table?</w:t>
      </w:r>
    </w:p>
    <w:p w14:paraId="2AA38D3C" w14:textId="77777777" w:rsidR="001E151A" w:rsidRDefault="00000000">
      <w:pPr>
        <w:spacing w:after="20"/>
        <w:ind w:left="360" w:hanging="72"/>
      </w:pPr>
      <w:r>
        <w:t>a. ALTER TABLE ... ADD PRIMARY KEY</w:t>
      </w:r>
    </w:p>
    <w:p w14:paraId="5F6E009A" w14:textId="77777777" w:rsidR="001E151A" w:rsidRDefault="00000000">
      <w:pPr>
        <w:spacing w:after="20"/>
        <w:ind w:left="360" w:hanging="72"/>
      </w:pPr>
      <w:r>
        <w:t>b. MODIFY TABLE ... PRIMARY KEY</w:t>
      </w:r>
    </w:p>
    <w:p w14:paraId="1A1A0191" w14:textId="77777777" w:rsidR="001E151A" w:rsidRDefault="00000000">
      <w:pPr>
        <w:spacing w:after="20"/>
        <w:ind w:left="360" w:hanging="72"/>
      </w:pPr>
      <w:r>
        <w:t>c. UPDATE TABLE ... ADD KEY</w:t>
      </w:r>
    </w:p>
    <w:p w14:paraId="72BAE78C" w14:textId="77777777" w:rsidR="001E151A" w:rsidRDefault="00000000">
      <w:pPr>
        <w:spacing w:after="20"/>
        <w:ind w:left="360" w:hanging="72"/>
      </w:pPr>
      <w:r>
        <w:t>d. CHANGE TABLE ... PRIMARY</w:t>
      </w:r>
    </w:p>
    <w:p w14:paraId="028A7170" w14:textId="237C9D37" w:rsidR="00EA4E6B" w:rsidRDefault="00EA4E6B">
      <w:pPr>
        <w:spacing w:after="20"/>
        <w:ind w:left="360" w:hanging="72"/>
      </w:pPr>
      <w:r>
        <w:t>Ans. A</w:t>
      </w:r>
    </w:p>
    <w:p w14:paraId="0751D7D4" w14:textId="77777777" w:rsidR="001E151A" w:rsidRDefault="00000000">
      <w:pPr>
        <w:spacing w:before="120" w:after="40"/>
      </w:pPr>
      <w:r>
        <w:rPr>
          <w:b/>
        </w:rPr>
        <w:t>42. Which command is used to add a foreign key constraint to an existing column?</w:t>
      </w:r>
    </w:p>
    <w:p w14:paraId="69D19E21" w14:textId="77777777" w:rsidR="001E151A" w:rsidRDefault="00000000">
      <w:pPr>
        <w:spacing w:after="20"/>
        <w:ind w:left="360" w:hanging="72"/>
      </w:pPr>
      <w:r>
        <w:t>a. ALTER TABLE ... ADD FOREIGN KEY</w:t>
      </w:r>
    </w:p>
    <w:p w14:paraId="29AC4815" w14:textId="77777777" w:rsidR="001E151A" w:rsidRDefault="00000000">
      <w:pPr>
        <w:spacing w:after="20"/>
        <w:ind w:left="360" w:hanging="72"/>
      </w:pPr>
      <w:r>
        <w:t>b. UPDATE TABLE ... FOREIGN KEY</w:t>
      </w:r>
    </w:p>
    <w:p w14:paraId="51561D47" w14:textId="77777777" w:rsidR="001E151A" w:rsidRDefault="00000000">
      <w:pPr>
        <w:spacing w:after="20"/>
        <w:ind w:left="360" w:hanging="72"/>
      </w:pPr>
      <w:r>
        <w:t>c. CREATE TABLE ... FOREIGN</w:t>
      </w:r>
    </w:p>
    <w:p w14:paraId="6FAE09DA" w14:textId="77777777" w:rsidR="001E151A" w:rsidRDefault="00000000">
      <w:pPr>
        <w:spacing w:after="20"/>
        <w:ind w:left="360" w:hanging="72"/>
      </w:pPr>
      <w:r>
        <w:t>d. MODIFY TABLE ... CONSTRAINT</w:t>
      </w:r>
    </w:p>
    <w:p w14:paraId="0EC71A97" w14:textId="7CA245BE" w:rsidR="00EA4E6B" w:rsidRDefault="00EA4E6B">
      <w:pPr>
        <w:spacing w:after="20"/>
        <w:ind w:left="360" w:hanging="72"/>
      </w:pPr>
      <w:r>
        <w:t>Ans. A</w:t>
      </w:r>
    </w:p>
    <w:p w14:paraId="02BCE0F7" w14:textId="77777777" w:rsidR="001E151A" w:rsidRDefault="00000000">
      <w:pPr>
        <w:spacing w:before="120" w:after="40"/>
      </w:pPr>
      <w:r>
        <w:rPr>
          <w:b/>
        </w:rPr>
        <w:t>43. In the following MySQL command, how many rows will be updated? UPDATE person SET lname='s',  Fname='p' WHERE person_id = 1; (person_id is a primary key)</w:t>
      </w:r>
    </w:p>
    <w:p w14:paraId="230F2572" w14:textId="77777777" w:rsidR="001E151A" w:rsidRDefault="00000000">
      <w:pPr>
        <w:spacing w:after="20"/>
        <w:ind w:left="360" w:hanging="72"/>
      </w:pPr>
      <w:r>
        <w:t>a. Single row</w:t>
      </w:r>
    </w:p>
    <w:p w14:paraId="171C455C" w14:textId="77777777" w:rsidR="001E151A" w:rsidRDefault="00000000">
      <w:pPr>
        <w:spacing w:after="20"/>
        <w:ind w:left="360" w:hanging="72"/>
      </w:pPr>
      <w:r>
        <w:t>b. Double row</w:t>
      </w:r>
    </w:p>
    <w:p w14:paraId="329D94B8" w14:textId="77777777" w:rsidR="001E151A" w:rsidRDefault="00000000">
      <w:pPr>
        <w:spacing w:after="20"/>
        <w:ind w:left="360" w:hanging="72"/>
      </w:pPr>
      <w:r>
        <w:t>c. No row</w:t>
      </w:r>
    </w:p>
    <w:p w14:paraId="625F1675" w14:textId="77777777" w:rsidR="001E151A" w:rsidRDefault="00000000">
      <w:pPr>
        <w:spacing w:after="20"/>
        <w:ind w:left="360" w:hanging="72"/>
      </w:pPr>
      <w:r>
        <w:t>d. None of the mentioned</w:t>
      </w:r>
    </w:p>
    <w:p w14:paraId="42537D64" w14:textId="1EDE15D6" w:rsidR="00EA4E6B" w:rsidRDefault="00EA4E6B">
      <w:pPr>
        <w:spacing w:after="20"/>
        <w:ind w:left="360" w:hanging="72"/>
      </w:pPr>
      <w:r>
        <w:t>Ans. A</w:t>
      </w:r>
    </w:p>
    <w:p w14:paraId="74ED6882" w14:textId="77777777" w:rsidR="001E151A" w:rsidRDefault="00000000">
      <w:pPr>
        <w:spacing w:before="120" w:after="40"/>
      </w:pPr>
      <w:r>
        <w:rPr>
          <w:b/>
        </w:rPr>
        <w:t>44. If a WHERE clause is omitted from an UPDATE statement, how many rows are updated?</w:t>
      </w:r>
    </w:p>
    <w:p w14:paraId="52CF338B" w14:textId="77777777" w:rsidR="001E151A" w:rsidRDefault="00000000">
      <w:pPr>
        <w:spacing w:after="20"/>
        <w:ind w:left="360" w:hanging="72"/>
      </w:pPr>
      <w:r>
        <w:t>a. No rows</w:t>
      </w:r>
    </w:p>
    <w:p w14:paraId="71F9401F" w14:textId="77777777" w:rsidR="001E151A" w:rsidRDefault="00000000">
      <w:pPr>
        <w:spacing w:after="20"/>
        <w:ind w:left="360" w:hanging="72"/>
      </w:pPr>
      <w:r>
        <w:t>b. Only the first row</w:t>
      </w:r>
    </w:p>
    <w:p w14:paraId="021DE34C" w14:textId="77777777" w:rsidR="001E151A" w:rsidRDefault="00000000">
      <w:pPr>
        <w:spacing w:after="20"/>
        <w:ind w:left="360" w:hanging="72"/>
      </w:pPr>
      <w:r>
        <w:t>c. Only the last row</w:t>
      </w:r>
    </w:p>
    <w:p w14:paraId="4FA57BCD" w14:textId="77777777" w:rsidR="001E151A" w:rsidRDefault="00000000">
      <w:pPr>
        <w:spacing w:after="20"/>
        <w:ind w:left="360" w:hanging="72"/>
      </w:pPr>
      <w:r>
        <w:t>d. All rows in the table</w:t>
      </w:r>
    </w:p>
    <w:p w14:paraId="00AF1365" w14:textId="497DC21C" w:rsidR="00EA4E6B" w:rsidRDefault="00EA4E6B">
      <w:pPr>
        <w:spacing w:after="20"/>
        <w:ind w:left="360" w:hanging="72"/>
      </w:pPr>
      <w:r>
        <w:t>Ans. D</w:t>
      </w:r>
    </w:p>
    <w:p w14:paraId="1A8B5339" w14:textId="77777777" w:rsidR="001E151A" w:rsidRDefault="00000000">
      <w:pPr>
        <w:spacing w:before="120" w:after="40"/>
      </w:pPr>
      <w:r>
        <w:rPr>
          <w:b/>
        </w:rPr>
        <w:t>45. An UPDATE statement uses a non-unique column in the WHERE clause. How many rows can it  potentially update?</w:t>
      </w:r>
    </w:p>
    <w:p w14:paraId="6E0483D3" w14:textId="77777777" w:rsidR="001E151A" w:rsidRDefault="00000000">
      <w:pPr>
        <w:spacing w:after="20"/>
        <w:ind w:left="360" w:hanging="72"/>
      </w:pPr>
      <w:r>
        <w:t>a. Exactly one row</w:t>
      </w:r>
    </w:p>
    <w:p w14:paraId="3E4238DA" w14:textId="77777777" w:rsidR="001E151A" w:rsidRDefault="00000000">
      <w:pPr>
        <w:spacing w:after="20"/>
        <w:ind w:left="360" w:hanging="72"/>
      </w:pPr>
      <w:r>
        <w:t>b. Zero rows only</w:t>
      </w:r>
    </w:p>
    <w:p w14:paraId="0D8BDF23" w14:textId="77777777" w:rsidR="001E151A" w:rsidRDefault="00000000">
      <w:pPr>
        <w:spacing w:after="20"/>
        <w:ind w:left="360" w:hanging="72"/>
      </w:pPr>
      <w:r>
        <w:t>c. Multiple rows</w:t>
      </w:r>
    </w:p>
    <w:p w14:paraId="49FBF052" w14:textId="77777777" w:rsidR="001E151A" w:rsidRDefault="00000000">
      <w:pPr>
        <w:spacing w:after="20"/>
        <w:ind w:left="360" w:hanging="72"/>
      </w:pPr>
      <w:r>
        <w:t>d. All rows always</w:t>
      </w:r>
    </w:p>
    <w:p w14:paraId="4273CD76" w14:textId="6BD3ADCF" w:rsidR="00EA4E6B" w:rsidRDefault="00EA4E6B">
      <w:pPr>
        <w:spacing w:after="20"/>
        <w:ind w:left="360" w:hanging="72"/>
      </w:pPr>
      <w:r>
        <w:t>Ans. C</w:t>
      </w:r>
    </w:p>
    <w:p w14:paraId="613F52E1" w14:textId="77777777" w:rsidR="001E151A" w:rsidRDefault="00000000">
      <w:pPr>
        <w:spacing w:before="120" w:after="40"/>
      </w:pPr>
      <w:r>
        <w:rPr>
          <w:b/>
        </w:rPr>
        <w:t xml:space="preserve">46. Which among the following will insert data into only name and mark columns in the student </w:t>
      </w:r>
      <w:proofErr w:type="gramStart"/>
      <w:r>
        <w:rPr>
          <w:b/>
        </w:rPr>
        <w:t>table  (</w:t>
      </w:r>
      <w:proofErr w:type="gramEnd"/>
      <w:r>
        <w:rPr>
          <w:b/>
        </w:rPr>
        <w:t>consider total 4 columns are there)?</w:t>
      </w:r>
    </w:p>
    <w:p w14:paraId="555B5A74" w14:textId="77777777" w:rsidR="001E151A" w:rsidRDefault="00000000">
      <w:pPr>
        <w:spacing w:after="20"/>
        <w:ind w:left="360" w:hanging="72"/>
      </w:pPr>
      <w:r>
        <w:t>a. insert into student ("abc",70);</w:t>
      </w:r>
    </w:p>
    <w:p w14:paraId="2CA9F061" w14:textId="77777777" w:rsidR="001E151A" w:rsidRDefault="00000000">
      <w:pPr>
        <w:spacing w:after="20"/>
        <w:ind w:left="360" w:hanging="72"/>
      </w:pPr>
      <w:r>
        <w:t>b. insert into student values ("abc",70);</w:t>
      </w:r>
    </w:p>
    <w:p w14:paraId="0E7783B8" w14:textId="77777777" w:rsidR="001E151A" w:rsidRDefault="00000000">
      <w:pPr>
        <w:spacing w:after="20"/>
        <w:ind w:left="360" w:hanging="72"/>
      </w:pPr>
      <w:r>
        <w:t>c. insert into student name,mark values ("abc",70);</w:t>
      </w:r>
    </w:p>
    <w:p w14:paraId="1A04F274" w14:textId="77777777" w:rsidR="001E151A" w:rsidRDefault="00000000">
      <w:pPr>
        <w:spacing w:after="20"/>
        <w:ind w:left="360" w:hanging="72"/>
      </w:pPr>
      <w:r>
        <w:t>d. insert into student (</w:t>
      </w:r>
      <w:proofErr w:type="spellStart"/>
      <w:proofErr w:type="gramStart"/>
      <w:r>
        <w:t>name,mark</w:t>
      </w:r>
      <w:proofErr w:type="spellEnd"/>
      <w:proofErr w:type="gramEnd"/>
      <w:r>
        <w:t>) values ("abc",70);</w:t>
      </w:r>
    </w:p>
    <w:p w14:paraId="03BE7E73" w14:textId="1FDE5EDA" w:rsidR="00EA4E6B" w:rsidRDefault="00EA4E6B">
      <w:pPr>
        <w:spacing w:after="20"/>
        <w:ind w:left="360" w:hanging="72"/>
      </w:pPr>
      <w:r>
        <w:lastRenderedPageBreak/>
        <w:t>Ans. D</w:t>
      </w:r>
    </w:p>
    <w:p w14:paraId="4AD5FFFE" w14:textId="77777777" w:rsidR="001E151A" w:rsidRDefault="00000000">
      <w:pPr>
        <w:spacing w:before="120" w:after="40"/>
      </w:pPr>
      <w:r>
        <w:rPr>
          <w:b/>
        </w:rPr>
        <w:t>47. Write an INSERT statement that adds values to all columns without specifying column names.</w:t>
      </w:r>
    </w:p>
    <w:p w14:paraId="0ECA816D" w14:textId="77777777" w:rsidR="001E151A" w:rsidRDefault="00000000">
      <w:pPr>
        <w:spacing w:after="20"/>
        <w:ind w:left="360" w:hanging="72"/>
      </w:pPr>
      <w:r>
        <w:t>a. INSERT INTO table (all) VALUES (...);</w:t>
      </w:r>
    </w:p>
    <w:p w14:paraId="09D3F763" w14:textId="77777777" w:rsidR="001E151A" w:rsidRDefault="00000000">
      <w:pPr>
        <w:spacing w:after="20"/>
        <w:ind w:left="360" w:hanging="72"/>
      </w:pPr>
      <w:r>
        <w:t>b. INSERT INTO table VALUES (...);</w:t>
      </w:r>
    </w:p>
    <w:p w14:paraId="23C63AB4" w14:textId="77777777" w:rsidR="001E151A" w:rsidRDefault="00000000">
      <w:pPr>
        <w:spacing w:after="20"/>
        <w:ind w:left="360" w:hanging="72"/>
      </w:pPr>
      <w:r>
        <w:t>c. INSERT table ALL VALUES (...);</w:t>
      </w:r>
    </w:p>
    <w:p w14:paraId="06C6C58A" w14:textId="77777777" w:rsidR="001E151A" w:rsidRDefault="00000000">
      <w:pPr>
        <w:spacing w:after="20"/>
        <w:ind w:left="360" w:hanging="72"/>
      </w:pPr>
      <w:r>
        <w:t>d. INSERT ALL INTO table VALUES (...);</w:t>
      </w:r>
    </w:p>
    <w:p w14:paraId="0E593532" w14:textId="013BBEB1" w:rsidR="00EA4E6B" w:rsidRDefault="00EA4E6B">
      <w:pPr>
        <w:spacing w:after="20"/>
        <w:ind w:left="360" w:hanging="72"/>
      </w:pPr>
      <w:r>
        <w:t>Ans B</w:t>
      </w:r>
    </w:p>
    <w:p w14:paraId="1294F0D0" w14:textId="77777777" w:rsidR="001E151A" w:rsidRDefault="00000000">
      <w:pPr>
        <w:spacing w:before="120" w:after="40"/>
      </w:pPr>
      <w:r>
        <w:rPr>
          <w:b/>
        </w:rPr>
        <w:t>48. What happens if you INSERT a row with a duplicate primary key value?</w:t>
      </w:r>
    </w:p>
    <w:p w14:paraId="76E71F72" w14:textId="77777777" w:rsidR="001E151A" w:rsidRDefault="00000000">
      <w:pPr>
        <w:spacing w:after="20"/>
        <w:ind w:left="360" w:hanging="72"/>
      </w:pPr>
      <w:r>
        <w:t>a. The new row overwrites the old row</w:t>
      </w:r>
    </w:p>
    <w:p w14:paraId="1BAE47FC" w14:textId="77777777" w:rsidR="001E151A" w:rsidRDefault="00000000">
      <w:pPr>
        <w:spacing w:after="20"/>
        <w:ind w:left="360" w:hanging="72"/>
      </w:pPr>
      <w:r>
        <w:t>b. The INSERT fails with an error</w:t>
      </w:r>
    </w:p>
    <w:p w14:paraId="080C53DC" w14:textId="77777777" w:rsidR="001E151A" w:rsidRDefault="00000000">
      <w:pPr>
        <w:spacing w:after="20"/>
        <w:ind w:left="360" w:hanging="72"/>
      </w:pPr>
      <w:r>
        <w:t>c. The duplicate is ignored silently</w:t>
      </w:r>
    </w:p>
    <w:p w14:paraId="5BF9D312" w14:textId="77777777" w:rsidR="001E151A" w:rsidRDefault="00000000">
      <w:pPr>
        <w:spacing w:after="20"/>
        <w:ind w:left="360" w:hanging="72"/>
      </w:pPr>
      <w:r>
        <w:t xml:space="preserve">d. A new primary key is </w:t>
      </w:r>
      <w:proofErr w:type="gramStart"/>
      <w:r>
        <w:t>auto-generated</w:t>
      </w:r>
      <w:proofErr w:type="gramEnd"/>
    </w:p>
    <w:p w14:paraId="1EDDD4AD" w14:textId="7CBBEB63" w:rsidR="00EA4E6B" w:rsidRDefault="00EA4E6B">
      <w:pPr>
        <w:spacing w:after="20"/>
        <w:ind w:left="360" w:hanging="72"/>
      </w:pPr>
      <w:r>
        <w:t xml:space="preserve">Ans. </w:t>
      </w:r>
      <w:r w:rsidR="00F31CA8">
        <w:t>B</w:t>
      </w:r>
    </w:p>
    <w:p w14:paraId="1A234391" w14:textId="77777777" w:rsidR="001E151A" w:rsidRPr="00F31CA8" w:rsidRDefault="00000000">
      <w:pPr>
        <w:spacing w:before="120" w:after="40"/>
        <w:rPr>
          <w:bCs/>
        </w:rPr>
      </w:pPr>
      <w:r w:rsidRPr="00F31CA8">
        <w:rPr>
          <w:bCs/>
        </w:rPr>
        <w:t>49. Which of the SQL statements is correct?</w:t>
      </w:r>
    </w:p>
    <w:p w14:paraId="55E3C5FA" w14:textId="77777777" w:rsidR="001E151A" w:rsidRDefault="00000000">
      <w:pPr>
        <w:spacing w:after="20"/>
        <w:ind w:left="360" w:hanging="72"/>
      </w:pPr>
      <w:r>
        <w:t>a. DELETE * from user WHERE Username = 'user1'</w:t>
      </w:r>
    </w:p>
    <w:p w14:paraId="1E2ED96B" w14:textId="77777777" w:rsidR="001E151A" w:rsidRDefault="00000000">
      <w:pPr>
        <w:spacing w:after="20"/>
        <w:ind w:left="360" w:hanging="72"/>
      </w:pPr>
      <w:r>
        <w:t>b. DELETE from user WHERE Username = 'user1'</w:t>
      </w:r>
    </w:p>
    <w:p w14:paraId="0657B04C" w14:textId="77777777" w:rsidR="001E151A" w:rsidRDefault="00000000">
      <w:pPr>
        <w:spacing w:after="20"/>
        <w:ind w:left="360" w:hanging="72"/>
      </w:pPr>
      <w:r>
        <w:t>c. DELETE user1 from user WHERE Username = 'user1'</w:t>
      </w:r>
    </w:p>
    <w:p w14:paraId="6D12FF97" w14:textId="77777777" w:rsidR="001E151A" w:rsidRDefault="00000000">
      <w:pPr>
        <w:spacing w:after="20"/>
        <w:ind w:left="360" w:hanging="72"/>
      </w:pPr>
      <w:r>
        <w:t xml:space="preserve">d. </w:t>
      </w:r>
      <w:proofErr w:type="gramStart"/>
      <w:r>
        <w:t>All of</w:t>
      </w:r>
      <w:proofErr w:type="gramEnd"/>
      <w:r>
        <w:t xml:space="preserve"> the above</w:t>
      </w:r>
    </w:p>
    <w:p w14:paraId="15A2B418" w14:textId="0F440F99" w:rsidR="00F31CA8" w:rsidRDefault="00F31CA8">
      <w:pPr>
        <w:spacing w:after="20"/>
        <w:ind w:left="360" w:hanging="72"/>
      </w:pPr>
      <w:r>
        <w:t>Ans. B</w:t>
      </w:r>
    </w:p>
    <w:p w14:paraId="0CE4359A" w14:textId="77777777" w:rsidR="001E151A" w:rsidRPr="00F31CA8" w:rsidRDefault="00000000">
      <w:pPr>
        <w:spacing w:before="120" w:after="40"/>
        <w:rPr>
          <w:bCs/>
        </w:rPr>
      </w:pPr>
      <w:r w:rsidRPr="00F31CA8">
        <w:rPr>
          <w:bCs/>
        </w:rPr>
        <w:t>50. Which DELETE statement would remove all rows from a table?</w:t>
      </w:r>
    </w:p>
    <w:p w14:paraId="29E8FE3C" w14:textId="77777777" w:rsidR="001E151A" w:rsidRDefault="00000000">
      <w:pPr>
        <w:spacing w:after="20"/>
        <w:ind w:left="360" w:hanging="72"/>
      </w:pPr>
      <w:r>
        <w:t>a. DELETE ALL FROM table</w:t>
      </w:r>
    </w:p>
    <w:p w14:paraId="6A6DFA7E" w14:textId="77777777" w:rsidR="001E151A" w:rsidRDefault="00000000">
      <w:pPr>
        <w:spacing w:after="20"/>
        <w:ind w:left="360" w:hanging="72"/>
      </w:pPr>
      <w:r>
        <w:t>b. DELETE * FROM table</w:t>
      </w:r>
    </w:p>
    <w:p w14:paraId="182FA48B" w14:textId="77777777" w:rsidR="001E151A" w:rsidRDefault="00000000">
      <w:pPr>
        <w:spacing w:after="20"/>
        <w:ind w:left="360" w:hanging="72"/>
      </w:pPr>
      <w:r>
        <w:t>c. DELETE FROM table</w:t>
      </w:r>
    </w:p>
    <w:p w14:paraId="76C82A21" w14:textId="77777777" w:rsidR="001E151A" w:rsidRDefault="00000000">
      <w:pPr>
        <w:spacing w:after="20"/>
        <w:ind w:left="360" w:hanging="72"/>
      </w:pPr>
      <w:r>
        <w:t>d. DELETE ROWS FROM table</w:t>
      </w:r>
    </w:p>
    <w:p w14:paraId="2BA54919" w14:textId="3CEE1EA0" w:rsidR="00F31CA8" w:rsidRDefault="00F31CA8">
      <w:pPr>
        <w:spacing w:after="20"/>
        <w:ind w:left="360" w:hanging="72"/>
      </w:pPr>
      <w:r>
        <w:t>Ans. C</w:t>
      </w:r>
    </w:p>
    <w:p w14:paraId="780538AF" w14:textId="77777777" w:rsidR="001E151A" w:rsidRPr="00092F61" w:rsidRDefault="00000000">
      <w:pPr>
        <w:spacing w:before="120" w:after="40"/>
        <w:rPr>
          <w:bCs/>
        </w:rPr>
      </w:pPr>
      <w:r w:rsidRPr="00092F61">
        <w:rPr>
          <w:bCs/>
        </w:rPr>
        <w:t>51. What is the effect of a DELETE statement with a WHERE clause that matches no rows?</w:t>
      </w:r>
    </w:p>
    <w:p w14:paraId="7B5C85C9" w14:textId="77777777" w:rsidR="001E151A" w:rsidRDefault="00000000">
      <w:pPr>
        <w:spacing w:after="20"/>
        <w:ind w:left="360" w:hanging="72"/>
      </w:pPr>
      <w:r>
        <w:t>a. An error is thrown</w:t>
      </w:r>
    </w:p>
    <w:p w14:paraId="278565BC" w14:textId="77777777" w:rsidR="001E151A" w:rsidRDefault="00000000">
      <w:pPr>
        <w:spacing w:after="20"/>
        <w:ind w:left="360" w:hanging="72"/>
      </w:pPr>
      <w:r>
        <w:t>b. All rows are deleted</w:t>
      </w:r>
    </w:p>
    <w:p w14:paraId="439C9E8F" w14:textId="77777777" w:rsidR="001E151A" w:rsidRDefault="00000000">
      <w:pPr>
        <w:spacing w:after="20"/>
        <w:ind w:left="360" w:hanging="72"/>
      </w:pPr>
      <w:r>
        <w:t>c. No rows are deleted</w:t>
      </w:r>
    </w:p>
    <w:p w14:paraId="6A7BB5CE" w14:textId="77777777" w:rsidR="001E151A" w:rsidRDefault="00000000">
      <w:pPr>
        <w:spacing w:after="20"/>
        <w:ind w:left="360" w:hanging="72"/>
      </w:pPr>
      <w:r>
        <w:t>d. The table is dropped</w:t>
      </w:r>
    </w:p>
    <w:p w14:paraId="5306BB53" w14:textId="414C24DA" w:rsidR="00F31CA8" w:rsidRDefault="00F31CA8">
      <w:pPr>
        <w:spacing w:after="20"/>
        <w:ind w:left="360" w:hanging="72"/>
      </w:pPr>
      <w:proofErr w:type="spellStart"/>
      <w:r>
        <w:t>Ans.</w:t>
      </w:r>
      <w:r w:rsidR="00092F61">
        <w:t>C</w:t>
      </w:r>
      <w:proofErr w:type="spellEnd"/>
    </w:p>
    <w:p w14:paraId="26FA8238" w14:textId="77777777" w:rsidR="001E151A" w:rsidRDefault="00000000">
      <w:pPr>
        <w:spacing w:before="120" w:after="40"/>
      </w:pPr>
      <w:r>
        <w:rPr>
          <w:b/>
        </w:rPr>
        <w:t>52. Command used to see table schema:</w:t>
      </w:r>
    </w:p>
    <w:p w14:paraId="736264C6" w14:textId="77777777" w:rsidR="001E151A" w:rsidRDefault="00000000">
      <w:pPr>
        <w:spacing w:after="20"/>
        <w:ind w:left="360" w:hanging="72"/>
      </w:pPr>
      <w:r>
        <w:t>a. desc tablename</w:t>
      </w:r>
    </w:p>
    <w:p w14:paraId="20C0F63E" w14:textId="77777777" w:rsidR="001E151A" w:rsidRDefault="00000000">
      <w:pPr>
        <w:spacing w:after="20"/>
        <w:ind w:left="360" w:hanging="72"/>
      </w:pPr>
      <w:r>
        <w:t>b. describe tablename</w:t>
      </w:r>
    </w:p>
    <w:p w14:paraId="25B37B2C" w14:textId="77777777" w:rsidR="001E151A" w:rsidRDefault="00000000">
      <w:pPr>
        <w:spacing w:after="20"/>
        <w:ind w:left="360" w:hanging="72"/>
      </w:pPr>
      <w:r>
        <w:t>c. both of the above</w:t>
      </w:r>
    </w:p>
    <w:p w14:paraId="718907DF" w14:textId="77777777" w:rsidR="001E151A" w:rsidRDefault="00000000">
      <w:pPr>
        <w:spacing w:after="20"/>
        <w:ind w:left="360" w:hanging="72"/>
      </w:pPr>
      <w:r>
        <w:t>d. none of the above</w:t>
      </w:r>
    </w:p>
    <w:p w14:paraId="128E9C9A" w14:textId="7770976A" w:rsidR="00F31CA8" w:rsidRDefault="00F31CA8">
      <w:pPr>
        <w:spacing w:after="20"/>
        <w:ind w:left="360" w:hanging="72"/>
      </w:pPr>
      <w:r>
        <w:t>Ans. C</w:t>
      </w:r>
    </w:p>
    <w:p w14:paraId="30FFDB64" w14:textId="77777777" w:rsidR="001E151A" w:rsidRDefault="00000000">
      <w:pPr>
        <w:spacing w:before="120" w:after="40"/>
      </w:pPr>
      <w:r>
        <w:rPr>
          <w:b/>
        </w:rPr>
        <w:t>53. Which command shows the structure of a table in MySQL?</w:t>
      </w:r>
    </w:p>
    <w:p w14:paraId="62905C06" w14:textId="77777777" w:rsidR="001E151A" w:rsidRDefault="00000000">
      <w:pPr>
        <w:spacing w:after="20"/>
        <w:ind w:left="360" w:hanging="72"/>
      </w:pPr>
      <w:r>
        <w:t>a. SHOW TABLE</w:t>
      </w:r>
    </w:p>
    <w:p w14:paraId="57274412" w14:textId="77777777" w:rsidR="001E151A" w:rsidRDefault="00000000">
      <w:pPr>
        <w:spacing w:after="20"/>
        <w:ind w:left="360" w:hanging="72"/>
      </w:pPr>
      <w:r>
        <w:t>b. DISPLAY TABLE</w:t>
      </w:r>
    </w:p>
    <w:p w14:paraId="186B43FA" w14:textId="77777777" w:rsidR="001E151A" w:rsidRDefault="00000000">
      <w:pPr>
        <w:spacing w:after="20"/>
        <w:ind w:left="360" w:hanging="72"/>
      </w:pPr>
      <w:r>
        <w:lastRenderedPageBreak/>
        <w:t>c. DESCRIBE</w:t>
      </w:r>
    </w:p>
    <w:p w14:paraId="661B94B3" w14:textId="77777777" w:rsidR="001E151A" w:rsidRDefault="00000000">
      <w:pPr>
        <w:spacing w:after="20"/>
        <w:ind w:left="360" w:hanging="72"/>
      </w:pPr>
      <w:r>
        <w:t>d. VIEW TABLE</w:t>
      </w:r>
    </w:p>
    <w:p w14:paraId="4B08C3D6" w14:textId="24E3D954" w:rsidR="00F31CA8" w:rsidRDefault="00F31CA8">
      <w:pPr>
        <w:spacing w:after="20"/>
        <w:ind w:left="360" w:hanging="72"/>
      </w:pPr>
      <w:r>
        <w:t>Ans. C</w:t>
      </w:r>
    </w:p>
    <w:p w14:paraId="4B2490C9" w14:textId="77777777" w:rsidR="001E151A" w:rsidRDefault="00000000">
      <w:pPr>
        <w:spacing w:before="120" w:after="40"/>
      </w:pPr>
      <w:r>
        <w:rPr>
          <w:b/>
        </w:rPr>
        <w:t>54. What information does the DESCRIBE command display?</w:t>
      </w:r>
    </w:p>
    <w:p w14:paraId="54D34F3A" w14:textId="77777777" w:rsidR="001E151A" w:rsidRDefault="00000000">
      <w:pPr>
        <w:spacing w:after="20"/>
        <w:ind w:left="360" w:hanging="72"/>
      </w:pPr>
      <w:r>
        <w:t>a. Only column names</w:t>
      </w:r>
    </w:p>
    <w:p w14:paraId="4993469A" w14:textId="77777777" w:rsidR="001E151A" w:rsidRDefault="00000000">
      <w:pPr>
        <w:spacing w:after="20"/>
        <w:ind w:left="360" w:hanging="72"/>
      </w:pPr>
      <w:r>
        <w:t>b. Column names and data types only</w:t>
      </w:r>
    </w:p>
    <w:p w14:paraId="32085651" w14:textId="77777777" w:rsidR="001E151A" w:rsidRDefault="00000000">
      <w:pPr>
        <w:spacing w:after="20"/>
        <w:ind w:left="360" w:hanging="72"/>
      </w:pPr>
      <w:r>
        <w:t>c. Column names, data types, and constraints</w:t>
      </w:r>
    </w:p>
    <w:p w14:paraId="04E42923" w14:textId="77777777" w:rsidR="001E151A" w:rsidRDefault="00000000">
      <w:pPr>
        <w:spacing w:after="20"/>
        <w:ind w:left="360" w:hanging="72"/>
      </w:pPr>
      <w:r>
        <w:t>d. Table data and indexes</w:t>
      </w:r>
    </w:p>
    <w:p w14:paraId="4989657D" w14:textId="0368CFA8" w:rsidR="00F31CA8" w:rsidRDefault="00F31CA8">
      <w:pPr>
        <w:spacing w:after="20"/>
        <w:ind w:left="360" w:hanging="72"/>
      </w:pPr>
      <w:r>
        <w:t>Ans. C</w:t>
      </w:r>
    </w:p>
    <w:p w14:paraId="400AD0AC" w14:textId="77777777" w:rsidR="001E151A" w:rsidRDefault="00000000">
      <w:pPr>
        <w:spacing w:before="120" w:after="40"/>
      </w:pPr>
      <w:r>
        <w:rPr>
          <w:b/>
        </w:rPr>
        <w:t xml:space="preserve">55. Which statement is TRUE about </w:t>
      </w:r>
      <w:proofErr w:type="gramStart"/>
      <w:r>
        <w:rPr>
          <w:b/>
        </w:rPr>
        <w:t>the WHERE</w:t>
      </w:r>
      <w:proofErr w:type="gramEnd"/>
      <w:r>
        <w:rPr>
          <w:b/>
        </w:rPr>
        <w:t xml:space="preserve"> Clause?</w:t>
      </w:r>
    </w:p>
    <w:p w14:paraId="79F42FB9" w14:textId="77777777" w:rsidR="001E151A" w:rsidRDefault="00000000">
      <w:pPr>
        <w:spacing w:after="20"/>
        <w:ind w:left="360" w:hanging="72"/>
      </w:pPr>
      <w:r>
        <w:t>a. In order to retrieve rows, WHERE Clause is used.</w:t>
      </w:r>
    </w:p>
    <w:p w14:paraId="27D7B2DC" w14:textId="77777777" w:rsidR="001E151A" w:rsidRDefault="00000000">
      <w:pPr>
        <w:spacing w:after="20"/>
        <w:ind w:left="360" w:hanging="72"/>
      </w:pPr>
      <w:r>
        <w:t>b. In order to group the rows, WHERE Clause is used.</w:t>
      </w:r>
    </w:p>
    <w:p w14:paraId="18F57612" w14:textId="77777777" w:rsidR="001E151A" w:rsidRDefault="00000000">
      <w:pPr>
        <w:spacing w:after="20"/>
        <w:ind w:left="360" w:hanging="72"/>
      </w:pPr>
      <w:r>
        <w:t>c. In order to select the defined groups, WHERE Clause is used.</w:t>
      </w:r>
    </w:p>
    <w:p w14:paraId="1BBF4358" w14:textId="77777777" w:rsidR="001E151A" w:rsidRDefault="00000000">
      <w:pPr>
        <w:spacing w:after="20"/>
        <w:ind w:left="360" w:hanging="72"/>
      </w:pPr>
      <w:r>
        <w:t>d. In order to return the rows, WHERE Clause is used. Which clause filters groups after aggregation?</w:t>
      </w:r>
    </w:p>
    <w:p w14:paraId="1387404B" w14:textId="77777777" w:rsidR="001E151A" w:rsidRDefault="00000000">
      <w:pPr>
        <w:spacing w:after="20"/>
        <w:ind w:left="360" w:hanging="72"/>
      </w:pPr>
      <w:r>
        <w:t>e. WHERE</w:t>
      </w:r>
    </w:p>
    <w:p w14:paraId="46BA2F00" w14:textId="77777777" w:rsidR="001E151A" w:rsidRDefault="00000000">
      <w:pPr>
        <w:spacing w:after="20"/>
        <w:ind w:left="360" w:hanging="72"/>
      </w:pPr>
      <w:r>
        <w:t>f. HAVING</w:t>
      </w:r>
    </w:p>
    <w:p w14:paraId="6FA9DDDA" w14:textId="77777777" w:rsidR="001E151A" w:rsidRDefault="00000000">
      <w:pPr>
        <w:spacing w:after="20"/>
        <w:ind w:left="360" w:hanging="72"/>
      </w:pPr>
      <w:r>
        <w:t>g. GROUP BY</w:t>
      </w:r>
    </w:p>
    <w:p w14:paraId="62B0DFA4" w14:textId="77777777" w:rsidR="001E151A" w:rsidRDefault="00000000">
      <w:pPr>
        <w:spacing w:after="20"/>
        <w:ind w:left="360" w:hanging="72"/>
      </w:pPr>
      <w:r>
        <w:t>h. FILTER</w:t>
      </w:r>
    </w:p>
    <w:p w14:paraId="14DBC3F0" w14:textId="490D49E0" w:rsidR="00F31CA8" w:rsidRDefault="00F31CA8">
      <w:pPr>
        <w:spacing w:after="20"/>
        <w:ind w:left="360" w:hanging="72"/>
      </w:pPr>
      <w:r>
        <w:t xml:space="preserve">Ans. </w:t>
      </w:r>
      <w:proofErr w:type="gramStart"/>
      <w:r>
        <w:t>A</w:t>
      </w:r>
      <w:r w:rsidR="00092F61">
        <w:t>,F</w:t>
      </w:r>
      <w:proofErr w:type="gramEnd"/>
    </w:p>
    <w:p w14:paraId="368082B3" w14:textId="77777777" w:rsidR="001E151A" w:rsidRDefault="00000000">
      <w:pPr>
        <w:spacing w:before="120" w:after="40"/>
      </w:pPr>
      <w:r>
        <w:rPr>
          <w:b/>
        </w:rPr>
        <w:t>56. Which clause filters rows before aggregation?</w:t>
      </w:r>
    </w:p>
    <w:p w14:paraId="7B22EAFC" w14:textId="77777777" w:rsidR="001E151A" w:rsidRDefault="00000000">
      <w:pPr>
        <w:spacing w:after="20"/>
        <w:ind w:left="360" w:hanging="72"/>
      </w:pPr>
      <w:r>
        <w:t>a. HAVING</w:t>
      </w:r>
    </w:p>
    <w:p w14:paraId="059DBD36" w14:textId="77777777" w:rsidR="001E151A" w:rsidRDefault="00000000">
      <w:pPr>
        <w:spacing w:after="20"/>
        <w:ind w:left="360" w:hanging="72"/>
      </w:pPr>
      <w:r>
        <w:t>b. WHERE</w:t>
      </w:r>
    </w:p>
    <w:p w14:paraId="0F70773E" w14:textId="77777777" w:rsidR="001E151A" w:rsidRDefault="00000000">
      <w:pPr>
        <w:spacing w:after="20"/>
        <w:ind w:left="360" w:hanging="72"/>
      </w:pPr>
      <w:r>
        <w:t>c. GROUP BY</w:t>
      </w:r>
    </w:p>
    <w:p w14:paraId="689B48F5" w14:textId="77777777" w:rsidR="001E151A" w:rsidRDefault="00000000">
      <w:pPr>
        <w:spacing w:after="20"/>
        <w:ind w:left="360" w:hanging="72"/>
      </w:pPr>
      <w:r>
        <w:t>d. ORDER BY</w:t>
      </w:r>
    </w:p>
    <w:p w14:paraId="129FEF37" w14:textId="6F8F1875" w:rsidR="00092F61" w:rsidRDefault="00092F61">
      <w:pPr>
        <w:spacing w:after="20"/>
        <w:ind w:left="360" w:hanging="72"/>
      </w:pPr>
      <w:r>
        <w:t>Ans. B</w:t>
      </w:r>
    </w:p>
    <w:p w14:paraId="284ACB21" w14:textId="77777777" w:rsidR="001E151A" w:rsidRDefault="00000000">
      <w:pPr>
        <w:spacing w:before="120" w:after="40"/>
      </w:pPr>
      <w:r>
        <w:rPr>
          <w:b/>
        </w:rPr>
        <w:t>57. Which statement is TRUE about the GROUP BY Clause?</w:t>
      </w:r>
    </w:p>
    <w:p w14:paraId="585F6895" w14:textId="77777777" w:rsidR="001E151A" w:rsidRDefault="00000000">
      <w:pPr>
        <w:spacing w:after="20"/>
        <w:ind w:left="360" w:hanging="72"/>
      </w:pPr>
      <w:r>
        <w:t>a. In order to retrieve rows, GROUP BY Clause is used.</w:t>
      </w:r>
    </w:p>
    <w:p w14:paraId="5F3C13CA" w14:textId="77777777" w:rsidR="001E151A" w:rsidRDefault="00000000">
      <w:pPr>
        <w:spacing w:after="20"/>
        <w:ind w:left="360" w:hanging="72"/>
      </w:pPr>
      <w:r>
        <w:t>b. In order to group the rows that share the same property, GROUP BY Clause is used.</w:t>
      </w:r>
    </w:p>
    <w:p w14:paraId="1ED0094C" w14:textId="77777777" w:rsidR="001E151A" w:rsidRDefault="00000000">
      <w:pPr>
        <w:spacing w:after="20"/>
        <w:ind w:left="360" w:hanging="72"/>
      </w:pPr>
      <w:r>
        <w:t>c. In order to select the defined groups, GROUP BY Clause is used.</w:t>
      </w:r>
    </w:p>
    <w:p w14:paraId="2E016514" w14:textId="77777777" w:rsidR="001E151A" w:rsidRDefault="00000000">
      <w:pPr>
        <w:spacing w:after="20"/>
        <w:ind w:left="360" w:hanging="72"/>
      </w:pPr>
      <w:r>
        <w:t xml:space="preserve">d. </w:t>
      </w:r>
      <w:proofErr w:type="gramStart"/>
      <w:r>
        <w:t>In order to</w:t>
      </w:r>
      <w:proofErr w:type="gramEnd"/>
      <w:r>
        <w:t xml:space="preserve"> return the rows, GROUP BY Clause is used.</w:t>
      </w:r>
    </w:p>
    <w:p w14:paraId="1DA45DFE" w14:textId="3263B9DD" w:rsidR="00092F61" w:rsidRDefault="00092F61">
      <w:pPr>
        <w:spacing w:after="20"/>
        <w:ind w:left="360" w:hanging="72"/>
      </w:pPr>
      <w:r>
        <w:t>Ans. B</w:t>
      </w:r>
    </w:p>
    <w:p w14:paraId="068F7A26" w14:textId="77777777" w:rsidR="001E151A" w:rsidRDefault="00000000">
      <w:pPr>
        <w:spacing w:before="120" w:after="40"/>
      </w:pPr>
      <w:r>
        <w:rPr>
          <w:b/>
        </w:rPr>
        <w:t>58. Which clause is used with GROUP BY to filter groups?</w:t>
      </w:r>
    </w:p>
    <w:p w14:paraId="494DBB07" w14:textId="77777777" w:rsidR="001E151A" w:rsidRDefault="00000000">
      <w:pPr>
        <w:spacing w:after="20"/>
        <w:ind w:left="360" w:hanging="72"/>
      </w:pPr>
      <w:r>
        <w:t>a. WHERE</w:t>
      </w:r>
    </w:p>
    <w:p w14:paraId="460CD05D" w14:textId="77777777" w:rsidR="001E151A" w:rsidRDefault="00000000">
      <w:pPr>
        <w:spacing w:after="20"/>
        <w:ind w:left="360" w:hanging="72"/>
      </w:pPr>
      <w:r>
        <w:t>b. HAVING</w:t>
      </w:r>
    </w:p>
    <w:p w14:paraId="74A24AEF" w14:textId="77777777" w:rsidR="001E151A" w:rsidRDefault="00000000">
      <w:pPr>
        <w:spacing w:after="20"/>
        <w:ind w:left="360" w:hanging="72"/>
      </w:pPr>
      <w:r>
        <w:t>c. FILTER</w:t>
      </w:r>
    </w:p>
    <w:p w14:paraId="1121BA26" w14:textId="77777777" w:rsidR="001E151A" w:rsidRDefault="00000000">
      <w:pPr>
        <w:spacing w:after="20"/>
        <w:ind w:left="360" w:hanging="72"/>
      </w:pPr>
      <w:r>
        <w:t>d. CONDITION</w:t>
      </w:r>
    </w:p>
    <w:p w14:paraId="00348751" w14:textId="38BC801B" w:rsidR="00092F61" w:rsidRDefault="00092F61">
      <w:pPr>
        <w:spacing w:after="20"/>
        <w:ind w:left="360" w:hanging="72"/>
      </w:pPr>
      <w:r>
        <w:t>Ans. B</w:t>
      </w:r>
    </w:p>
    <w:p w14:paraId="55EEF914" w14:textId="77777777" w:rsidR="001E151A" w:rsidRPr="00092F61" w:rsidRDefault="00000000">
      <w:pPr>
        <w:spacing w:before="120" w:after="40"/>
        <w:rPr>
          <w:bCs/>
        </w:rPr>
      </w:pPr>
      <w:r w:rsidRPr="00092F61">
        <w:rPr>
          <w:bCs/>
        </w:rPr>
        <w:t>59. What happens if you use GROUP BY without an aggregate function?</w:t>
      </w:r>
    </w:p>
    <w:p w14:paraId="4BD653B9" w14:textId="77777777" w:rsidR="001E151A" w:rsidRDefault="00000000">
      <w:pPr>
        <w:spacing w:after="20"/>
        <w:ind w:left="360" w:hanging="72"/>
      </w:pPr>
      <w:r>
        <w:t>a. Syntax error</w:t>
      </w:r>
    </w:p>
    <w:p w14:paraId="7856C9C7" w14:textId="77777777" w:rsidR="001E151A" w:rsidRDefault="00000000">
      <w:pPr>
        <w:spacing w:after="20"/>
        <w:ind w:left="360" w:hanging="72"/>
      </w:pPr>
      <w:r>
        <w:t>b. Returns one row per group</w:t>
      </w:r>
    </w:p>
    <w:p w14:paraId="3487D4E0" w14:textId="77777777" w:rsidR="001E151A" w:rsidRDefault="00000000">
      <w:pPr>
        <w:spacing w:after="20"/>
        <w:ind w:left="360" w:hanging="72"/>
      </w:pPr>
      <w:r>
        <w:lastRenderedPageBreak/>
        <w:t>c. Returns all rows</w:t>
      </w:r>
    </w:p>
    <w:p w14:paraId="59FE5955" w14:textId="77777777" w:rsidR="001E151A" w:rsidRDefault="00000000">
      <w:pPr>
        <w:spacing w:after="20"/>
        <w:ind w:left="360" w:hanging="72"/>
      </w:pPr>
      <w:r>
        <w:t>d. Returns only distinct values</w:t>
      </w:r>
    </w:p>
    <w:p w14:paraId="26579F0B" w14:textId="4DACA228" w:rsidR="00092F61" w:rsidRDefault="00092F61">
      <w:pPr>
        <w:spacing w:after="20"/>
        <w:ind w:left="360" w:hanging="72"/>
      </w:pPr>
      <w:r>
        <w:t>Ans. B</w:t>
      </w:r>
    </w:p>
    <w:p w14:paraId="0DB6086B" w14:textId="77777777" w:rsidR="001E151A" w:rsidRDefault="00000000">
      <w:pPr>
        <w:spacing w:before="120" w:after="40"/>
      </w:pPr>
      <w:r>
        <w:rPr>
          <w:b/>
        </w:rPr>
        <w:t>60. Which statement is TRUE about the ORDER BY Clause?</w:t>
      </w:r>
    </w:p>
    <w:p w14:paraId="1B6DB1FD" w14:textId="77777777" w:rsidR="001E151A" w:rsidRDefault="00000000">
      <w:pPr>
        <w:spacing w:after="20"/>
        <w:ind w:left="360" w:hanging="72"/>
      </w:pPr>
      <w:r>
        <w:t>a. In order to return the rows in a specific order, ORDER BY Clause is used.</w:t>
      </w:r>
    </w:p>
    <w:p w14:paraId="5A51E477" w14:textId="77777777" w:rsidR="001E151A" w:rsidRDefault="00000000">
      <w:pPr>
        <w:spacing w:after="20"/>
        <w:ind w:left="360" w:hanging="72"/>
      </w:pPr>
      <w:r>
        <w:t>b. In order to group the rows, ORDER BY Clause is used.</w:t>
      </w:r>
    </w:p>
    <w:p w14:paraId="12B693DB" w14:textId="77777777" w:rsidR="001E151A" w:rsidRDefault="00000000">
      <w:pPr>
        <w:spacing w:after="20"/>
        <w:ind w:left="360" w:hanging="72"/>
      </w:pPr>
      <w:r>
        <w:t>c. In order to select the defined groups, ORDER BY Clause is used.</w:t>
      </w:r>
    </w:p>
    <w:p w14:paraId="0152FE3F" w14:textId="77777777" w:rsidR="001E151A" w:rsidRDefault="00000000">
      <w:pPr>
        <w:spacing w:after="20"/>
        <w:ind w:left="360" w:hanging="72"/>
      </w:pPr>
      <w:r>
        <w:t>d. None of the above</w:t>
      </w:r>
    </w:p>
    <w:p w14:paraId="145001FE" w14:textId="27E83795" w:rsidR="00092F61" w:rsidRDefault="00092F61">
      <w:pPr>
        <w:spacing w:after="20"/>
        <w:ind w:left="360" w:hanging="72"/>
      </w:pPr>
      <w:r>
        <w:t>Ans. A</w:t>
      </w:r>
    </w:p>
    <w:p w14:paraId="67F06783" w14:textId="77777777" w:rsidR="001E151A" w:rsidRDefault="00000000">
      <w:pPr>
        <w:spacing w:before="120" w:after="40"/>
      </w:pPr>
      <w:r>
        <w:rPr>
          <w:b/>
        </w:rPr>
        <w:t>61. How do you sort results in descending order using ORDER BY?</w:t>
      </w:r>
    </w:p>
    <w:p w14:paraId="0CC00860" w14:textId="77777777" w:rsidR="001E151A" w:rsidRDefault="00000000">
      <w:pPr>
        <w:spacing w:after="20"/>
        <w:ind w:left="360" w:hanging="72"/>
      </w:pPr>
      <w:r>
        <w:t>a. ORDER BY column DESC</w:t>
      </w:r>
    </w:p>
    <w:p w14:paraId="3E0E0C83" w14:textId="77777777" w:rsidR="001E151A" w:rsidRDefault="00000000">
      <w:pPr>
        <w:spacing w:after="20"/>
        <w:ind w:left="360" w:hanging="72"/>
      </w:pPr>
      <w:r>
        <w:t>b. ORDER BY column DOWN</w:t>
      </w:r>
    </w:p>
    <w:p w14:paraId="3C02DBED" w14:textId="77777777" w:rsidR="001E151A" w:rsidRDefault="00000000">
      <w:pPr>
        <w:spacing w:after="20"/>
        <w:ind w:left="360" w:hanging="72"/>
      </w:pPr>
      <w:r>
        <w:t>c. SORT BY column DESC</w:t>
      </w:r>
    </w:p>
    <w:p w14:paraId="54BBE0DF" w14:textId="77777777" w:rsidR="001E151A" w:rsidRDefault="00000000">
      <w:pPr>
        <w:spacing w:after="20"/>
        <w:ind w:left="360" w:hanging="72"/>
      </w:pPr>
      <w:r>
        <w:t>d. ORDER BY column REVERSE</w:t>
      </w:r>
    </w:p>
    <w:p w14:paraId="0B4A5244" w14:textId="475A7B18" w:rsidR="00092F61" w:rsidRDefault="00092F61">
      <w:pPr>
        <w:spacing w:after="20"/>
        <w:ind w:left="360" w:hanging="72"/>
      </w:pPr>
      <w:r>
        <w:t>Ans. A</w:t>
      </w:r>
    </w:p>
    <w:p w14:paraId="46AEB9AE" w14:textId="77777777" w:rsidR="001E151A" w:rsidRPr="00496181" w:rsidRDefault="00000000">
      <w:pPr>
        <w:spacing w:before="120" w:after="40"/>
        <w:rPr>
          <w:bCs/>
        </w:rPr>
      </w:pPr>
      <w:r w:rsidRPr="00496181">
        <w:rPr>
          <w:bCs/>
        </w:rPr>
        <w:t>62. Can ORDER BY be used with multiple columns?</w:t>
      </w:r>
    </w:p>
    <w:p w14:paraId="38162CEA" w14:textId="77777777" w:rsidR="001E151A" w:rsidRDefault="00000000">
      <w:pPr>
        <w:spacing w:after="20"/>
        <w:ind w:left="360" w:hanging="72"/>
      </w:pPr>
      <w:r>
        <w:t>a. Yes, separated by commas</w:t>
      </w:r>
    </w:p>
    <w:p w14:paraId="45C5EBA4" w14:textId="77777777" w:rsidR="001E151A" w:rsidRDefault="00000000">
      <w:pPr>
        <w:spacing w:after="20"/>
        <w:ind w:left="360" w:hanging="72"/>
      </w:pPr>
      <w:r>
        <w:t>b. Yes, but only with AND</w:t>
      </w:r>
    </w:p>
    <w:p w14:paraId="54EDDC3A" w14:textId="77777777" w:rsidR="001E151A" w:rsidRDefault="00000000">
      <w:pPr>
        <w:spacing w:after="20"/>
        <w:ind w:left="360" w:hanging="72"/>
      </w:pPr>
      <w:r>
        <w:t>c. No, only one column allowed</w:t>
      </w:r>
    </w:p>
    <w:p w14:paraId="44267B41" w14:textId="77777777" w:rsidR="001E151A" w:rsidRDefault="00000000">
      <w:pPr>
        <w:spacing w:after="20"/>
        <w:ind w:left="360" w:hanging="72"/>
      </w:pPr>
      <w:r>
        <w:t>d. No, ORDER BY cannot be used with multiple columns</w:t>
      </w:r>
    </w:p>
    <w:p w14:paraId="76AAF618" w14:textId="5C79FEEF" w:rsidR="00092F61" w:rsidRDefault="00092F61">
      <w:pPr>
        <w:spacing w:after="20"/>
        <w:ind w:left="360" w:hanging="72"/>
      </w:pPr>
      <w:r>
        <w:t xml:space="preserve">Ans. </w:t>
      </w:r>
      <w:r w:rsidR="00496181">
        <w:t>A</w:t>
      </w:r>
    </w:p>
    <w:p w14:paraId="135352D2" w14:textId="77777777" w:rsidR="001E151A" w:rsidRPr="00496181" w:rsidRDefault="00000000">
      <w:pPr>
        <w:spacing w:before="120" w:after="40"/>
        <w:rPr>
          <w:bCs/>
        </w:rPr>
      </w:pPr>
      <w:r w:rsidRPr="00496181">
        <w:rPr>
          <w:bCs/>
        </w:rPr>
        <w:t xml:space="preserve">63. The ___ clause allows us to select only those rows in the result relation of the ___ clause </w:t>
      </w:r>
      <w:proofErr w:type="gramStart"/>
      <w:r w:rsidRPr="00496181">
        <w:rPr>
          <w:bCs/>
        </w:rPr>
        <w:t>that  satisfy</w:t>
      </w:r>
      <w:proofErr w:type="gramEnd"/>
      <w:r w:rsidRPr="00496181">
        <w:rPr>
          <w:bCs/>
        </w:rPr>
        <w:t xml:space="preserve"> a specified predicate.</w:t>
      </w:r>
    </w:p>
    <w:p w14:paraId="7E9CEC78" w14:textId="77777777" w:rsidR="001E151A" w:rsidRDefault="00000000">
      <w:pPr>
        <w:spacing w:after="20"/>
        <w:ind w:left="360" w:hanging="72"/>
      </w:pPr>
      <w:r>
        <w:t>a. Where, from</w:t>
      </w:r>
    </w:p>
    <w:p w14:paraId="6528C1E9" w14:textId="77777777" w:rsidR="001E151A" w:rsidRDefault="00000000">
      <w:pPr>
        <w:spacing w:after="20"/>
        <w:ind w:left="360" w:hanging="72"/>
      </w:pPr>
      <w:r>
        <w:t>b. From, select</w:t>
      </w:r>
    </w:p>
    <w:p w14:paraId="67A3ED78" w14:textId="77777777" w:rsidR="001E151A" w:rsidRDefault="00000000">
      <w:pPr>
        <w:spacing w:after="20"/>
        <w:ind w:left="360" w:hanging="72"/>
      </w:pPr>
      <w:r>
        <w:t>c. Select, from</w:t>
      </w:r>
    </w:p>
    <w:p w14:paraId="16DA0F08" w14:textId="77777777" w:rsidR="001E151A" w:rsidRDefault="00000000">
      <w:pPr>
        <w:spacing w:after="20"/>
        <w:ind w:left="360" w:hanging="72"/>
      </w:pPr>
      <w:r>
        <w:t xml:space="preserve">d. From, </w:t>
      </w:r>
      <w:proofErr w:type="gramStart"/>
      <w:r>
        <w:t>where</w:t>
      </w:r>
      <w:proofErr w:type="gramEnd"/>
    </w:p>
    <w:p w14:paraId="269EC716" w14:textId="36B1C0AC" w:rsidR="00092F61" w:rsidRDefault="00092F61">
      <w:pPr>
        <w:spacing w:after="20"/>
        <w:ind w:left="360" w:hanging="72"/>
      </w:pPr>
      <w:r>
        <w:t xml:space="preserve">Ans. </w:t>
      </w:r>
      <w:r w:rsidR="00496181">
        <w:t>A</w:t>
      </w:r>
    </w:p>
    <w:p w14:paraId="467F51BD" w14:textId="77777777" w:rsidR="001E151A" w:rsidRDefault="00000000">
      <w:pPr>
        <w:spacing w:before="120" w:after="40"/>
      </w:pPr>
      <w:r>
        <w:rPr>
          <w:b/>
        </w:rPr>
        <w:t>64. Which clause comes immediately after the FROM clause in SQL syntax?</w:t>
      </w:r>
    </w:p>
    <w:p w14:paraId="1D6FA378" w14:textId="77777777" w:rsidR="001E151A" w:rsidRDefault="00000000">
      <w:pPr>
        <w:spacing w:after="20"/>
        <w:ind w:left="360" w:hanging="72"/>
      </w:pPr>
      <w:r>
        <w:t>a. SELECT</w:t>
      </w:r>
    </w:p>
    <w:p w14:paraId="5EDEE3F8" w14:textId="77777777" w:rsidR="001E151A" w:rsidRDefault="00000000">
      <w:pPr>
        <w:spacing w:after="20"/>
        <w:ind w:left="360" w:hanging="72"/>
      </w:pPr>
      <w:r>
        <w:t>b. WHERE</w:t>
      </w:r>
    </w:p>
    <w:p w14:paraId="27DC95D5" w14:textId="77777777" w:rsidR="001E151A" w:rsidRDefault="00000000">
      <w:pPr>
        <w:spacing w:after="20"/>
        <w:ind w:left="360" w:hanging="72"/>
      </w:pPr>
      <w:r>
        <w:t>c. GROUP BY</w:t>
      </w:r>
    </w:p>
    <w:p w14:paraId="546CE611" w14:textId="77777777" w:rsidR="001E151A" w:rsidRDefault="00000000">
      <w:pPr>
        <w:spacing w:after="20"/>
        <w:ind w:left="360" w:hanging="72"/>
      </w:pPr>
      <w:r>
        <w:t>d. ORDER BY</w:t>
      </w:r>
    </w:p>
    <w:p w14:paraId="5ED25374" w14:textId="7AD19260" w:rsidR="00496181" w:rsidRDefault="00496181" w:rsidP="00496181">
      <w:pPr>
        <w:spacing w:after="20"/>
        <w:ind w:left="360" w:hanging="72"/>
      </w:pPr>
      <w:r>
        <w:t>Ans. B</w:t>
      </w:r>
    </w:p>
    <w:p w14:paraId="70C30446" w14:textId="77777777" w:rsidR="001E151A" w:rsidRDefault="00000000">
      <w:pPr>
        <w:spacing w:before="120" w:after="40"/>
      </w:pPr>
      <w:r>
        <w:rPr>
          <w:b/>
        </w:rPr>
        <w:t>65. What is the purpose of the FROM clause?</w:t>
      </w:r>
    </w:p>
    <w:p w14:paraId="0487D311" w14:textId="77777777" w:rsidR="001E151A" w:rsidRDefault="00000000">
      <w:pPr>
        <w:spacing w:after="20"/>
        <w:ind w:left="360" w:hanging="72"/>
      </w:pPr>
      <w:r>
        <w:t>a. To specify which columns to retrieve</w:t>
      </w:r>
    </w:p>
    <w:p w14:paraId="69B8DA5C" w14:textId="77777777" w:rsidR="001E151A" w:rsidRDefault="00000000">
      <w:pPr>
        <w:spacing w:after="20"/>
        <w:ind w:left="360" w:hanging="72"/>
      </w:pPr>
      <w:r>
        <w:t>b. To specify which table to query</w:t>
      </w:r>
    </w:p>
    <w:p w14:paraId="739DFB8C" w14:textId="77777777" w:rsidR="001E151A" w:rsidRDefault="00000000">
      <w:pPr>
        <w:spacing w:after="20"/>
        <w:ind w:left="360" w:hanging="72"/>
      </w:pPr>
      <w:r>
        <w:t>c. To filter rows</w:t>
      </w:r>
    </w:p>
    <w:p w14:paraId="0EC81AEE" w14:textId="77777777" w:rsidR="001E151A" w:rsidRDefault="00000000">
      <w:pPr>
        <w:spacing w:after="20"/>
        <w:ind w:left="360" w:hanging="72"/>
      </w:pPr>
      <w:r>
        <w:t xml:space="preserve">d. To </w:t>
      </w:r>
      <w:proofErr w:type="gramStart"/>
      <w:r>
        <w:t>sort</w:t>
      </w:r>
      <w:proofErr w:type="gramEnd"/>
      <w:r>
        <w:t xml:space="preserve"> results</w:t>
      </w:r>
    </w:p>
    <w:p w14:paraId="557E28D4" w14:textId="48DA24EB" w:rsidR="00496181" w:rsidRDefault="00496181">
      <w:pPr>
        <w:spacing w:after="20"/>
        <w:ind w:left="360" w:hanging="72"/>
      </w:pPr>
      <w:r>
        <w:t>Ans. B</w:t>
      </w:r>
    </w:p>
    <w:p w14:paraId="2DBDD3AF" w14:textId="77777777" w:rsidR="001E151A" w:rsidRPr="00496181" w:rsidRDefault="00000000">
      <w:pPr>
        <w:spacing w:before="120" w:after="40"/>
        <w:rPr>
          <w:bCs/>
        </w:rPr>
      </w:pPr>
      <w:r w:rsidRPr="00496181">
        <w:rPr>
          <w:bCs/>
        </w:rPr>
        <w:lastRenderedPageBreak/>
        <w:t>66. The ___ clause is used to list the attributes desired in the result of a query.</w:t>
      </w:r>
    </w:p>
    <w:p w14:paraId="666EB564" w14:textId="77777777" w:rsidR="001E151A" w:rsidRDefault="00000000">
      <w:pPr>
        <w:spacing w:after="20"/>
        <w:ind w:left="360" w:hanging="72"/>
      </w:pPr>
      <w:r>
        <w:t xml:space="preserve">a. </w:t>
      </w:r>
      <w:proofErr w:type="gramStart"/>
      <w:r>
        <w:t>Where</w:t>
      </w:r>
      <w:proofErr w:type="gramEnd"/>
    </w:p>
    <w:p w14:paraId="4031AED8" w14:textId="77777777" w:rsidR="001E151A" w:rsidRDefault="00000000">
      <w:pPr>
        <w:spacing w:after="20"/>
        <w:ind w:left="360" w:hanging="72"/>
      </w:pPr>
      <w:r>
        <w:t>b. Select</w:t>
      </w:r>
    </w:p>
    <w:p w14:paraId="4D0D756D" w14:textId="77777777" w:rsidR="001E151A" w:rsidRDefault="00000000">
      <w:pPr>
        <w:spacing w:after="20"/>
        <w:ind w:left="360" w:hanging="72"/>
      </w:pPr>
      <w:r>
        <w:t>c. From</w:t>
      </w:r>
    </w:p>
    <w:p w14:paraId="185EB216" w14:textId="77777777" w:rsidR="001E151A" w:rsidRDefault="00000000">
      <w:pPr>
        <w:spacing w:after="20"/>
        <w:ind w:left="360" w:hanging="72"/>
      </w:pPr>
      <w:r>
        <w:t>d. Distinct</w:t>
      </w:r>
    </w:p>
    <w:p w14:paraId="3C35BFE8" w14:textId="4EB461D2" w:rsidR="00496181" w:rsidRDefault="00496181">
      <w:pPr>
        <w:spacing w:after="20"/>
        <w:ind w:left="360" w:hanging="72"/>
      </w:pPr>
      <w:r>
        <w:t>Ans. B</w:t>
      </w:r>
    </w:p>
    <w:p w14:paraId="03E2C785" w14:textId="77777777" w:rsidR="001E151A" w:rsidRDefault="00000000">
      <w:pPr>
        <w:spacing w:before="120" w:after="40"/>
      </w:pPr>
      <w:r>
        <w:rPr>
          <w:b/>
        </w:rPr>
        <w:t>67. Which keyword eliminates duplicate rows in a SELECT query?</w:t>
      </w:r>
    </w:p>
    <w:p w14:paraId="2E0CDE68" w14:textId="77777777" w:rsidR="001E151A" w:rsidRDefault="00000000">
      <w:pPr>
        <w:spacing w:after="20"/>
        <w:ind w:left="360" w:hanging="72"/>
      </w:pPr>
      <w:r>
        <w:t>a. UNIQUE</w:t>
      </w:r>
    </w:p>
    <w:p w14:paraId="3EBD1240" w14:textId="77777777" w:rsidR="001E151A" w:rsidRDefault="00000000">
      <w:pPr>
        <w:spacing w:after="20"/>
        <w:ind w:left="360" w:hanging="72"/>
      </w:pPr>
      <w:r>
        <w:t>b. DISTINCT</w:t>
      </w:r>
    </w:p>
    <w:p w14:paraId="7671EC40" w14:textId="77777777" w:rsidR="001E151A" w:rsidRDefault="00000000">
      <w:pPr>
        <w:spacing w:after="20"/>
        <w:ind w:left="360" w:hanging="72"/>
      </w:pPr>
      <w:r>
        <w:t>c. DIFFERENT</w:t>
      </w:r>
    </w:p>
    <w:p w14:paraId="0B814CA3" w14:textId="77777777" w:rsidR="001E151A" w:rsidRDefault="00000000">
      <w:pPr>
        <w:spacing w:after="20"/>
        <w:ind w:left="360" w:hanging="72"/>
      </w:pPr>
      <w:r>
        <w:t>d. SINGLE</w:t>
      </w:r>
    </w:p>
    <w:p w14:paraId="2ADC8F16" w14:textId="11E86279" w:rsidR="00496181" w:rsidRDefault="00496181">
      <w:pPr>
        <w:spacing w:after="20"/>
        <w:ind w:left="360" w:hanging="72"/>
      </w:pPr>
      <w:r>
        <w:t>Ans. B</w:t>
      </w:r>
    </w:p>
    <w:p w14:paraId="7A65C694" w14:textId="77777777" w:rsidR="001E151A" w:rsidRDefault="00000000">
      <w:pPr>
        <w:spacing w:before="120" w:after="40"/>
      </w:pPr>
      <w:r>
        <w:rPr>
          <w:b/>
        </w:rPr>
        <w:t>68. What does SELECT * FROM table; do?</w:t>
      </w:r>
    </w:p>
    <w:p w14:paraId="2D8012E7" w14:textId="77777777" w:rsidR="001E151A" w:rsidRDefault="00000000">
      <w:pPr>
        <w:spacing w:after="20"/>
        <w:ind w:left="360" w:hanging="72"/>
      </w:pPr>
      <w:r>
        <w:t>a. Selects the first column only</w:t>
      </w:r>
    </w:p>
    <w:p w14:paraId="2561FA91" w14:textId="77777777" w:rsidR="001E151A" w:rsidRDefault="00000000">
      <w:pPr>
        <w:spacing w:after="20"/>
        <w:ind w:left="360" w:hanging="72"/>
      </w:pPr>
      <w:r>
        <w:t>b. Selects all columns from the table</w:t>
      </w:r>
    </w:p>
    <w:p w14:paraId="3AD64D90" w14:textId="77777777" w:rsidR="001E151A" w:rsidRDefault="00000000">
      <w:pPr>
        <w:spacing w:after="20"/>
        <w:ind w:left="360" w:hanging="72"/>
      </w:pPr>
      <w:r>
        <w:t>c. Selects the row count only</w:t>
      </w:r>
    </w:p>
    <w:p w14:paraId="4A6A72B1" w14:textId="77777777" w:rsidR="001E151A" w:rsidRDefault="00000000">
      <w:pPr>
        <w:spacing w:after="20"/>
        <w:ind w:left="360" w:hanging="72"/>
      </w:pPr>
      <w:r>
        <w:t>d. Selects the table structure</w:t>
      </w:r>
    </w:p>
    <w:p w14:paraId="467BA9F8" w14:textId="3F420948" w:rsidR="00496181" w:rsidRDefault="00496181">
      <w:pPr>
        <w:spacing w:after="20"/>
        <w:ind w:left="360" w:hanging="72"/>
      </w:pPr>
      <w:r>
        <w:t>Ans. B</w:t>
      </w:r>
    </w:p>
    <w:p w14:paraId="70BEC0EC" w14:textId="77777777" w:rsidR="001E151A" w:rsidRDefault="00000000">
      <w:pPr>
        <w:spacing w:before="120" w:after="40"/>
      </w:pPr>
      <w:r>
        <w:rPr>
          <w:b/>
        </w:rPr>
        <w:t>69. Which of the following is the correct order of a SQL statement?</w:t>
      </w:r>
    </w:p>
    <w:p w14:paraId="60FC08A8" w14:textId="77777777" w:rsidR="001E151A" w:rsidRDefault="00000000">
      <w:pPr>
        <w:spacing w:after="20"/>
        <w:ind w:left="360" w:hanging="72"/>
      </w:pPr>
      <w:r>
        <w:t>a. SELECT, GROUP BY, WHERE, HAVING</w:t>
      </w:r>
    </w:p>
    <w:p w14:paraId="3FE4F6AA" w14:textId="77777777" w:rsidR="001E151A" w:rsidRDefault="00000000">
      <w:pPr>
        <w:spacing w:after="20"/>
        <w:ind w:left="360" w:hanging="72"/>
      </w:pPr>
      <w:r>
        <w:t>b. SELECT, WHERE, GROUP BY, HAVING</w:t>
      </w:r>
    </w:p>
    <w:p w14:paraId="4DD7A53C" w14:textId="77777777" w:rsidR="001E151A" w:rsidRDefault="00000000">
      <w:pPr>
        <w:spacing w:after="20"/>
        <w:ind w:left="360" w:hanging="72"/>
      </w:pPr>
      <w:r>
        <w:t>c. SELECT, HAVING, WHERE, GROUP BY</w:t>
      </w:r>
    </w:p>
    <w:p w14:paraId="64EAC197" w14:textId="77777777" w:rsidR="001E151A" w:rsidRDefault="00000000">
      <w:pPr>
        <w:spacing w:after="20"/>
        <w:ind w:left="360" w:hanging="72"/>
      </w:pPr>
      <w:r>
        <w:t>d. SELECT, WHERE, HAVING, GROUP BY</w:t>
      </w:r>
    </w:p>
    <w:p w14:paraId="0A4D2D1A" w14:textId="399DB9FE" w:rsidR="00496181" w:rsidRDefault="00496181">
      <w:pPr>
        <w:spacing w:after="20"/>
        <w:ind w:left="360" w:hanging="72"/>
      </w:pPr>
      <w:r>
        <w:t>Ans. B</w:t>
      </w:r>
    </w:p>
    <w:p w14:paraId="1D11B30C" w14:textId="77777777" w:rsidR="001E151A" w:rsidRDefault="00000000">
      <w:pPr>
        <w:spacing w:before="120" w:after="40"/>
      </w:pPr>
      <w:r>
        <w:rPr>
          <w:b/>
        </w:rPr>
        <w:t xml:space="preserve">70. Arrange these clauses in correct order: HAVING, SELECT, </w:t>
      </w:r>
      <w:proofErr w:type="gramStart"/>
      <w:r>
        <w:rPr>
          <w:b/>
        </w:rPr>
        <w:t>WHERE,</w:t>
      </w:r>
      <w:proofErr w:type="gramEnd"/>
      <w:r>
        <w:rPr>
          <w:b/>
        </w:rPr>
        <w:t xml:space="preserve"> GROUP BY.</w:t>
      </w:r>
    </w:p>
    <w:p w14:paraId="4B0E8A22" w14:textId="77777777" w:rsidR="001E151A" w:rsidRDefault="00000000">
      <w:pPr>
        <w:spacing w:after="20"/>
        <w:ind w:left="360" w:hanging="72"/>
      </w:pPr>
      <w:r>
        <w:t>a. HAVING, SELECT, WHERE, GROUP BY</w:t>
      </w:r>
    </w:p>
    <w:p w14:paraId="07D60BBA" w14:textId="77777777" w:rsidR="001E151A" w:rsidRDefault="00000000">
      <w:pPr>
        <w:spacing w:after="20"/>
        <w:ind w:left="360" w:hanging="72"/>
      </w:pPr>
      <w:r>
        <w:t>b. SELECT, WHERE, GROUP BY, HAVING</w:t>
      </w:r>
    </w:p>
    <w:p w14:paraId="398C9C16" w14:textId="77777777" w:rsidR="001E151A" w:rsidRDefault="00000000">
      <w:pPr>
        <w:spacing w:after="20"/>
        <w:ind w:left="360" w:hanging="72"/>
      </w:pPr>
      <w:r>
        <w:t>c. SELECT, GROUP BY, HAVING, WHERE</w:t>
      </w:r>
    </w:p>
    <w:p w14:paraId="624CD6B3" w14:textId="77777777" w:rsidR="001E151A" w:rsidRDefault="00000000">
      <w:pPr>
        <w:spacing w:after="20"/>
        <w:ind w:left="360" w:hanging="72"/>
      </w:pPr>
      <w:r>
        <w:t>d. WHERE, SELECT, GROUP BY, HAVING</w:t>
      </w:r>
    </w:p>
    <w:p w14:paraId="3E8126AF" w14:textId="257BDED7" w:rsidR="00496181" w:rsidRDefault="00496181">
      <w:pPr>
        <w:spacing w:after="20"/>
        <w:ind w:left="360" w:hanging="72"/>
      </w:pPr>
      <w:r>
        <w:t>Ans. B</w:t>
      </w:r>
    </w:p>
    <w:p w14:paraId="38D581A5" w14:textId="77777777" w:rsidR="001E151A" w:rsidRDefault="00000000">
      <w:pPr>
        <w:spacing w:before="120" w:after="40"/>
      </w:pPr>
      <w:r>
        <w:rPr>
          <w:b/>
        </w:rPr>
        <w:t>71. What happens if HAVING is placed before GROUP BY?</w:t>
      </w:r>
    </w:p>
    <w:p w14:paraId="71DB7101" w14:textId="77777777" w:rsidR="001E151A" w:rsidRDefault="00000000">
      <w:pPr>
        <w:spacing w:after="20"/>
        <w:ind w:left="360" w:hanging="72"/>
      </w:pPr>
      <w:r>
        <w:t>a. It works the same way</w:t>
      </w:r>
    </w:p>
    <w:p w14:paraId="0A8B19F2" w14:textId="77777777" w:rsidR="001E151A" w:rsidRDefault="00000000">
      <w:pPr>
        <w:spacing w:after="20"/>
        <w:ind w:left="360" w:hanging="72"/>
      </w:pPr>
      <w:r>
        <w:t>b. Syntax error occurs</w:t>
      </w:r>
    </w:p>
    <w:p w14:paraId="156EFFA8" w14:textId="77777777" w:rsidR="001E151A" w:rsidRDefault="00000000">
      <w:pPr>
        <w:spacing w:after="20"/>
        <w:ind w:left="360" w:hanging="72"/>
      </w:pPr>
      <w:r>
        <w:t>c. It filters before grouping automatically</w:t>
      </w:r>
    </w:p>
    <w:p w14:paraId="5E527FFC" w14:textId="77777777" w:rsidR="001E151A" w:rsidRDefault="00000000">
      <w:pPr>
        <w:spacing w:after="20"/>
        <w:ind w:left="360" w:hanging="72"/>
      </w:pPr>
      <w:r>
        <w:t xml:space="preserve">d. It is treated as </w:t>
      </w:r>
      <w:proofErr w:type="gramStart"/>
      <w:r>
        <w:t>WHERE</w:t>
      </w:r>
      <w:proofErr w:type="gramEnd"/>
    </w:p>
    <w:p w14:paraId="068AB791" w14:textId="5F69A061" w:rsidR="00496181" w:rsidRDefault="00496181">
      <w:pPr>
        <w:spacing w:after="20"/>
        <w:ind w:left="360" w:hanging="72"/>
      </w:pPr>
      <w:r>
        <w:t>Ans. B</w:t>
      </w:r>
    </w:p>
    <w:p w14:paraId="1E04C9FB" w14:textId="77777777" w:rsidR="001E151A" w:rsidRPr="001B5EE5" w:rsidRDefault="00000000">
      <w:pPr>
        <w:spacing w:before="120" w:after="40"/>
        <w:rPr>
          <w:bCs/>
        </w:rPr>
      </w:pPr>
      <w:r w:rsidRPr="001B5EE5">
        <w:rPr>
          <w:bCs/>
        </w:rPr>
        <w:t>72. In which of the following cases is a DML statement NOT executed?</w:t>
      </w:r>
    </w:p>
    <w:p w14:paraId="38C55715" w14:textId="77777777" w:rsidR="001E151A" w:rsidRDefault="00000000">
      <w:pPr>
        <w:spacing w:after="20"/>
        <w:ind w:left="360" w:hanging="72"/>
      </w:pPr>
      <w:r>
        <w:t>a. When existing rows are modified</w:t>
      </w:r>
    </w:p>
    <w:p w14:paraId="05AAA39D" w14:textId="77777777" w:rsidR="001E151A" w:rsidRDefault="00000000">
      <w:pPr>
        <w:spacing w:after="20"/>
        <w:ind w:left="360" w:hanging="72"/>
      </w:pPr>
      <w:r>
        <w:t>b. When a table is deleted</w:t>
      </w:r>
    </w:p>
    <w:p w14:paraId="7E536F7C" w14:textId="77777777" w:rsidR="001E151A" w:rsidRDefault="00000000">
      <w:pPr>
        <w:spacing w:after="20"/>
        <w:ind w:left="360" w:hanging="72"/>
      </w:pPr>
      <w:r>
        <w:t>c. When some rows are deleted</w:t>
      </w:r>
    </w:p>
    <w:p w14:paraId="61E8E3C0" w14:textId="77777777" w:rsidR="001E151A" w:rsidRDefault="00000000">
      <w:pPr>
        <w:spacing w:after="20"/>
        <w:ind w:left="360" w:hanging="72"/>
      </w:pPr>
      <w:r>
        <w:lastRenderedPageBreak/>
        <w:t xml:space="preserve">d. </w:t>
      </w:r>
      <w:proofErr w:type="gramStart"/>
      <w:r>
        <w:t>All of</w:t>
      </w:r>
      <w:proofErr w:type="gramEnd"/>
      <w:r>
        <w:t xml:space="preserve"> the above</w:t>
      </w:r>
    </w:p>
    <w:p w14:paraId="4B44969C" w14:textId="0ECFE945" w:rsidR="00496181" w:rsidRDefault="00496181">
      <w:pPr>
        <w:spacing w:after="20"/>
        <w:ind w:left="360" w:hanging="72"/>
      </w:pPr>
      <w:r>
        <w:t xml:space="preserve">Ans. </w:t>
      </w:r>
      <w:r w:rsidR="001B5EE5">
        <w:t>B</w:t>
      </w:r>
    </w:p>
    <w:p w14:paraId="3E7638C2" w14:textId="77777777" w:rsidR="001E151A" w:rsidRDefault="00000000">
      <w:pPr>
        <w:spacing w:before="120" w:after="40"/>
      </w:pPr>
      <w:r>
        <w:rPr>
          <w:b/>
        </w:rPr>
        <w:t>73. Is TRUNCATE considered a DDL or DML statement?</w:t>
      </w:r>
    </w:p>
    <w:p w14:paraId="586C358E" w14:textId="77777777" w:rsidR="001E151A" w:rsidRDefault="00000000">
      <w:pPr>
        <w:spacing w:after="20"/>
        <w:ind w:left="360" w:hanging="72"/>
      </w:pPr>
      <w:r>
        <w:t>a. DDL</w:t>
      </w:r>
    </w:p>
    <w:p w14:paraId="4A4F6293" w14:textId="77777777" w:rsidR="001E151A" w:rsidRDefault="00000000">
      <w:pPr>
        <w:spacing w:after="20"/>
        <w:ind w:left="360" w:hanging="72"/>
      </w:pPr>
      <w:r>
        <w:t>b. DML</w:t>
      </w:r>
    </w:p>
    <w:p w14:paraId="62858102" w14:textId="77777777" w:rsidR="001E151A" w:rsidRDefault="00000000">
      <w:pPr>
        <w:spacing w:after="20"/>
        <w:ind w:left="360" w:hanging="72"/>
      </w:pPr>
      <w:r>
        <w:t>c. Both</w:t>
      </w:r>
    </w:p>
    <w:p w14:paraId="36B3213D" w14:textId="77777777" w:rsidR="001E151A" w:rsidRDefault="00000000">
      <w:pPr>
        <w:spacing w:after="20"/>
        <w:ind w:left="360" w:hanging="72"/>
      </w:pPr>
      <w:r>
        <w:t>d. Neither</w:t>
      </w:r>
    </w:p>
    <w:p w14:paraId="456954A5" w14:textId="0B1ED650" w:rsidR="001B5EE5" w:rsidRDefault="001B5EE5">
      <w:pPr>
        <w:spacing w:after="20"/>
        <w:ind w:left="360" w:hanging="72"/>
      </w:pPr>
      <w:r>
        <w:t>Ans. A</w:t>
      </w:r>
    </w:p>
    <w:p w14:paraId="110EF023" w14:textId="77777777" w:rsidR="001E151A" w:rsidRPr="001B5EE5" w:rsidRDefault="00000000">
      <w:pPr>
        <w:spacing w:before="120" w:after="40"/>
        <w:rPr>
          <w:bCs/>
        </w:rPr>
      </w:pPr>
      <w:r w:rsidRPr="001B5EE5">
        <w:rPr>
          <w:bCs/>
        </w:rPr>
        <w:t>74. Why is DROP TABLE not a DML operation?</w:t>
      </w:r>
    </w:p>
    <w:p w14:paraId="051F336E" w14:textId="77777777" w:rsidR="001E151A" w:rsidRDefault="00000000">
      <w:pPr>
        <w:spacing w:after="20"/>
        <w:ind w:left="360" w:hanging="72"/>
      </w:pPr>
      <w:r>
        <w:t>a. Because it modifies data only</w:t>
      </w:r>
    </w:p>
    <w:p w14:paraId="1904A5BB" w14:textId="77777777" w:rsidR="001E151A" w:rsidRDefault="00000000">
      <w:pPr>
        <w:spacing w:after="20"/>
        <w:ind w:left="360" w:hanging="72"/>
      </w:pPr>
      <w:r>
        <w:t>b. Because it changes the database structure</w:t>
      </w:r>
    </w:p>
    <w:p w14:paraId="6256B532" w14:textId="77777777" w:rsidR="001E151A" w:rsidRDefault="00000000">
      <w:pPr>
        <w:spacing w:after="20"/>
        <w:ind w:left="360" w:hanging="72"/>
      </w:pPr>
      <w:r>
        <w:t>c. Because it cannot be rolled back</w:t>
      </w:r>
    </w:p>
    <w:p w14:paraId="33723D32" w14:textId="77777777" w:rsidR="001E151A" w:rsidRDefault="00000000">
      <w:pPr>
        <w:spacing w:after="20"/>
        <w:ind w:left="360" w:hanging="72"/>
      </w:pPr>
      <w:r>
        <w:t>d. Because it requires special permissions</w:t>
      </w:r>
    </w:p>
    <w:p w14:paraId="496173CB" w14:textId="16807B81" w:rsidR="001B5EE5" w:rsidRDefault="001B5EE5">
      <w:pPr>
        <w:spacing w:after="20"/>
        <w:ind w:left="360" w:hanging="72"/>
      </w:pPr>
      <w:r>
        <w:t>Ans. B</w:t>
      </w:r>
    </w:p>
    <w:p w14:paraId="40A26E92" w14:textId="77777777" w:rsidR="001E151A" w:rsidRDefault="00000000">
      <w:pPr>
        <w:spacing w:before="120" w:after="40"/>
      </w:pPr>
      <w:r>
        <w:rPr>
          <w:b/>
        </w:rPr>
        <w:t>75. Which of the following commands is used to delete all rows and free up space from a table?</w:t>
      </w:r>
    </w:p>
    <w:p w14:paraId="3278B4DA" w14:textId="77777777" w:rsidR="001E151A" w:rsidRDefault="00000000">
      <w:pPr>
        <w:spacing w:after="20"/>
        <w:ind w:left="360" w:hanging="72"/>
      </w:pPr>
      <w:r>
        <w:t>a. TRUNCATE</w:t>
      </w:r>
    </w:p>
    <w:p w14:paraId="5BBED28E" w14:textId="77777777" w:rsidR="001E151A" w:rsidRDefault="00000000">
      <w:pPr>
        <w:spacing w:after="20"/>
        <w:ind w:left="360" w:hanging="72"/>
      </w:pPr>
      <w:r>
        <w:t>b. DROP</w:t>
      </w:r>
    </w:p>
    <w:p w14:paraId="42A076BD" w14:textId="77777777" w:rsidR="001E151A" w:rsidRDefault="00000000">
      <w:pPr>
        <w:spacing w:after="20"/>
        <w:ind w:left="360" w:hanging="72"/>
      </w:pPr>
      <w:r>
        <w:t>c. DELETE</w:t>
      </w:r>
    </w:p>
    <w:p w14:paraId="20F812BE" w14:textId="77777777" w:rsidR="001E151A" w:rsidRDefault="00000000">
      <w:pPr>
        <w:spacing w:after="20"/>
        <w:ind w:left="360" w:hanging="72"/>
      </w:pPr>
      <w:r>
        <w:t>d. ALTER</w:t>
      </w:r>
    </w:p>
    <w:p w14:paraId="05062EF7" w14:textId="3A2952AF" w:rsidR="001B5EE5" w:rsidRDefault="001B5EE5">
      <w:pPr>
        <w:spacing w:after="20"/>
        <w:ind w:left="360" w:hanging="72"/>
      </w:pPr>
      <w:r>
        <w:t>Ans. A</w:t>
      </w:r>
    </w:p>
    <w:p w14:paraId="67F3D3F2" w14:textId="77777777" w:rsidR="001E151A" w:rsidRDefault="00000000">
      <w:pPr>
        <w:spacing w:before="120" w:after="40"/>
      </w:pPr>
      <w:r>
        <w:rPr>
          <w:b/>
        </w:rPr>
        <w:t>76. What is the main difference between DELETE and TRUNCATE?</w:t>
      </w:r>
    </w:p>
    <w:p w14:paraId="1016CB5A" w14:textId="77777777" w:rsidR="001E151A" w:rsidRDefault="00000000">
      <w:pPr>
        <w:spacing w:after="20"/>
        <w:ind w:left="360" w:hanging="72"/>
      </w:pPr>
      <w:r>
        <w:t>a. DELETE is faster than TRUNCATE</w:t>
      </w:r>
    </w:p>
    <w:p w14:paraId="5583E667" w14:textId="77777777" w:rsidR="001E151A" w:rsidRDefault="00000000">
      <w:pPr>
        <w:spacing w:after="20"/>
        <w:ind w:left="360" w:hanging="72"/>
      </w:pPr>
      <w:r>
        <w:t>b. TRUNCATE can have a WHERE clause, DELETE cannot</w:t>
      </w:r>
    </w:p>
    <w:p w14:paraId="402AEBCA" w14:textId="77777777" w:rsidR="001E151A" w:rsidRDefault="00000000">
      <w:pPr>
        <w:spacing w:after="20"/>
        <w:ind w:left="360" w:hanging="72"/>
      </w:pPr>
      <w:r>
        <w:t>c. DELETE can have a WHERE clause, TRUNCATE cannot</w:t>
      </w:r>
    </w:p>
    <w:p w14:paraId="49A46D36" w14:textId="77777777" w:rsidR="001E151A" w:rsidRDefault="00000000">
      <w:pPr>
        <w:spacing w:after="20"/>
        <w:ind w:left="360" w:hanging="72"/>
      </w:pPr>
      <w:r>
        <w:t>d. There is no difference</w:t>
      </w:r>
    </w:p>
    <w:p w14:paraId="1B5BE861" w14:textId="4521DAAD" w:rsidR="001B5EE5" w:rsidRDefault="001B5EE5">
      <w:pPr>
        <w:spacing w:after="20"/>
        <w:ind w:left="360" w:hanging="72"/>
      </w:pPr>
      <w:r>
        <w:t>Ans. C</w:t>
      </w:r>
    </w:p>
    <w:p w14:paraId="43FE9FBC" w14:textId="77777777" w:rsidR="001E151A" w:rsidRPr="001B5EE5" w:rsidRDefault="00000000">
      <w:pPr>
        <w:spacing w:before="120" w:after="40"/>
        <w:rPr>
          <w:bCs/>
        </w:rPr>
      </w:pPr>
      <w:r w:rsidRPr="001B5EE5">
        <w:rPr>
          <w:bCs/>
        </w:rPr>
        <w:t>77. Can TRUNCATE be rolled back in all database systems?</w:t>
      </w:r>
    </w:p>
    <w:p w14:paraId="1A42D773" w14:textId="77777777" w:rsidR="001E151A" w:rsidRDefault="00000000">
      <w:pPr>
        <w:spacing w:after="20"/>
        <w:ind w:left="360" w:hanging="72"/>
      </w:pPr>
      <w:r>
        <w:t>a. Yes, always</w:t>
      </w:r>
    </w:p>
    <w:p w14:paraId="11501CB0" w14:textId="77777777" w:rsidR="001E151A" w:rsidRDefault="00000000">
      <w:pPr>
        <w:spacing w:after="20"/>
        <w:ind w:left="360" w:hanging="72"/>
      </w:pPr>
      <w:r>
        <w:t>b. No, never</w:t>
      </w:r>
    </w:p>
    <w:p w14:paraId="49695179" w14:textId="77777777" w:rsidR="001E151A" w:rsidRDefault="00000000">
      <w:pPr>
        <w:spacing w:after="20"/>
        <w:ind w:left="360" w:hanging="72"/>
      </w:pPr>
      <w:r>
        <w:t>c. It depends on the database system</w:t>
      </w:r>
    </w:p>
    <w:p w14:paraId="68675803" w14:textId="77777777" w:rsidR="001E151A" w:rsidRDefault="00000000">
      <w:pPr>
        <w:spacing w:after="20"/>
        <w:ind w:left="360" w:hanging="72"/>
      </w:pPr>
      <w:r>
        <w:t>d. Only in MySQL</w:t>
      </w:r>
    </w:p>
    <w:p w14:paraId="246C7204" w14:textId="46A1DB17" w:rsidR="001B5EE5" w:rsidRDefault="001B5EE5">
      <w:pPr>
        <w:spacing w:after="20"/>
        <w:ind w:left="360" w:hanging="72"/>
      </w:pPr>
      <w:r>
        <w:t>Ans. C</w:t>
      </w:r>
    </w:p>
    <w:p w14:paraId="5FA848C0" w14:textId="77777777" w:rsidR="001E151A" w:rsidRDefault="00000000">
      <w:pPr>
        <w:spacing w:before="120" w:after="40"/>
      </w:pPr>
      <w:r>
        <w:rPr>
          <w:b/>
        </w:rPr>
        <w:t>78. If we want to filter or restrict some rows from the output produced by GROUP BY, then we use __</w:t>
      </w:r>
      <w:proofErr w:type="gramStart"/>
      <w:r>
        <w:rPr>
          <w:b/>
        </w:rPr>
        <w:t>_  clause</w:t>
      </w:r>
      <w:proofErr w:type="gramEnd"/>
      <w:r>
        <w:rPr>
          <w:b/>
        </w:rPr>
        <w:t>.</w:t>
      </w:r>
    </w:p>
    <w:p w14:paraId="55FBC989" w14:textId="77777777" w:rsidR="001E151A" w:rsidRDefault="00000000">
      <w:pPr>
        <w:spacing w:after="20"/>
        <w:ind w:left="360" w:hanging="72"/>
      </w:pPr>
      <w:r>
        <w:t>a. FILTER</w:t>
      </w:r>
    </w:p>
    <w:p w14:paraId="376F7A2A" w14:textId="77777777" w:rsidR="001E151A" w:rsidRDefault="00000000">
      <w:pPr>
        <w:spacing w:after="20"/>
        <w:ind w:left="360" w:hanging="72"/>
      </w:pPr>
      <w:r>
        <w:t>b. WHERE</w:t>
      </w:r>
    </w:p>
    <w:p w14:paraId="4AAE7E97" w14:textId="77777777" w:rsidR="001E151A" w:rsidRDefault="00000000">
      <w:pPr>
        <w:spacing w:after="20"/>
        <w:ind w:left="360" w:hanging="72"/>
      </w:pPr>
      <w:r>
        <w:t>c. HAVING</w:t>
      </w:r>
    </w:p>
    <w:p w14:paraId="233B3ED3" w14:textId="77777777" w:rsidR="001E151A" w:rsidRDefault="00000000">
      <w:pPr>
        <w:spacing w:after="20"/>
        <w:ind w:left="360" w:hanging="72"/>
      </w:pPr>
      <w:r>
        <w:t>d. JOIN</w:t>
      </w:r>
    </w:p>
    <w:p w14:paraId="54963B06" w14:textId="6C1962C3" w:rsidR="001B5EE5" w:rsidRDefault="001B5EE5">
      <w:pPr>
        <w:spacing w:after="20"/>
        <w:ind w:left="360" w:hanging="72"/>
      </w:pPr>
      <w:r>
        <w:t>Ans. C</w:t>
      </w:r>
    </w:p>
    <w:p w14:paraId="32E5E192" w14:textId="77777777" w:rsidR="001E151A" w:rsidRDefault="00000000">
      <w:pPr>
        <w:spacing w:before="120" w:after="40"/>
      </w:pPr>
      <w:r>
        <w:rPr>
          <w:b/>
        </w:rPr>
        <w:t>79. Which clause is used to filter rows before grouping?</w:t>
      </w:r>
    </w:p>
    <w:p w14:paraId="380B6B5E" w14:textId="77777777" w:rsidR="001E151A" w:rsidRDefault="00000000">
      <w:pPr>
        <w:spacing w:after="20"/>
        <w:ind w:left="360" w:hanging="72"/>
      </w:pPr>
      <w:r>
        <w:lastRenderedPageBreak/>
        <w:t>a. HAVING</w:t>
      </w:r>
    </w:p>
    <w:p w14:paraId="2922BA02" w14:textId="77777777" w:rsidR="001E151A" w:rsidRDefault="00000000">
      <w:pPr>
        <w:spacing w:after="20"/>
        <w:ind w:left="360" w:hanging="72"/>
      </w:pPr>
      <w:r>
        <w:t>b. WHERE</w:t>
      </w:r>
    </w:p>
    <w:p w14:paraId="3446B5CB" w14:textId="77777777" w:rsidR="001E151A" w:rsidRDefault="00000000">
      <w:pPr>
        <w:spacing w:after="20"/>
        <w:ind w:left="360" w:hanging="72"/>
      </w:pPr>
      <w:r>
        <w:t>c. GROUP FILTER</w:t>
      </w:r>
    </w:p>
    <w:p w14:paraId="17B90923" w14:textId="77777777" w:rsidR="001E151A" w:rsidRDefault="00000000">
      <w:pPr>
        <w:spacing w:after="20"/>
        <w:ind w:left="360" w:hanging="72"/>
      </w:pPr>
      <w:r>
        <w:t>d. PRE FILTER</w:t>
      </w:r>
    </w:p>
    <w:p w14:paraId="7454D617" w14:textId="6A958650" w:rsidR="001B5EE5" w:rsidRDefault="001B5EE5">
      <w:pPr>
        <w:spacing w:after="20"/>
        <w:ind w:left="360" w:hanging="72"/>
      </w:pPr>
      <w:r>
        <w:t>Ans. B</w:t>
      </w:r>
    </w:p>
    <w:p w14:paraId="30A035C5" w14:textId="77777777" w:rsidR="001E151A" w:rsidRPr="001B5EE5" w:rsidRDefault="00000000">
      <w:pPr>
        <w:spacing w:before="120" w:after="40"/>
        <w:rPr>
          <w:bCs/>
        </w:rPr>
      </w:pPr>
      <w:r w:rsidRPr="001B5EE5">
        <w:rPr>
          <w:bCs/>
        </w:rPr>
        <w:t>80. Can you use WHERE with aggregate functions directly?</w:t>
      </w:r>
    </w:p>
    <w:p w14:paraId="0D3B86EF" w14:textId="77777777" w:rsidR="001E151A" w:rsidRDefault="00000000">
      <w:pPr>
        <w:spacing w:after="20"/>
        <w:ind w:left="360" w:hanging="72"/>
      </w:pPr>
      <w:r>
        <w:t>a. Yes, always</w:t>
      </w:r>
    </w:p>
    <w:p w14:paraId="3FB4336D" w14:textId="77777777" w:rsidR="001E151A" w:rsidRDefault="00000000">
      <w:pPr>
        <w:spacing w:after="20"/>
        <w:ind w:left="360" w:hanging="72"/>
      </w:pPr>
      <w:r>
        <w:t>b. No, never</w:t>
      </w:r>
    </w:p>
    <w:p w14:paraId="7F25A3B3" w14:textId="77777777" w:rsidR="001E151A" w:rsidRDefault="00000000">
      <w:pPr>
        <w:spacing w:after="20"/>
        <w:ind w:left="360" w:hanging="72"/>
      </w:pPr>
      <w:r>
        <w:t>c. Only with COUNT</w:t>
      </w:r>
    </w:p>
    <w:p w14:paraId="620618B0" w14:textId="77777777" w:rsidR="001E151A" w:rsidRDefault="00000000">
      <w:pPr>
        <w:spacing w:after="20"/>
        <w:ind w:left="360" w:hanging="72"/>
      </w:pPr>
      <w:r>
        <w:t>d. Only with SUM</w:t>
      </w:r>
    </w:p>
    <w:p w14:paraId="3435B696" w14:textId="6EABFCA7" w:rsidR="001B5EE5" w:rsidRDefault="001B5EE5">
      <w:pPr>
        <w:spacing w:after="20"/>
        <w:ind w:left="360" w:hanging="72"/>
      </w:pPr>
      <w:r>
        <w:t>Ans. B</w:t>
      </w:r>
    </w:p>
    <w:p w14:paraId="1EEE1226" w14:textId="77777777" w:rsidR="001E151A" w:rsidRDefault="00000000">
      <w:pPr>
        <w:spacing w:before="120" w:after="40"/>
      </w:pPr>
      <w:r>
        <w:rPr>
          <w:b/>
        </w:rPr>
        <w:t xml:space="preserve">81. In MySQL, ___ function </w:t>
      </w:r>
      <w:proofErr w:type="gramStart"/>
      <w:r>
        <w:rPr>
          <w:b/>
        </w:rPr>
        <w:t>returns</w:t>
      </w:r>
      <w:proofErr w:type="gramEnd"/>
      <w:r>
        <w:rPr>
          <w:b/>
        </w:rPr>
        <w:t xml:space="preserve"> current date and time.</w:t>
      </w:r>
    </w:p>
    <w:p w14:paraId="2E3AF919" w14:textId="77777777" w:rsidR="001E151A" w:rsidRDefault="00000000">
      <w:pPr>
        <w:spacing w:after="20"/>
        <w:ind w:left="360" w:hanging="72"/>
      </w:pPr>
      <w:r>
        <w:t>a. sysdate()</w:t>
      </w:r>
    </w:p>
    <w:p w14:paraId="2772FDE3" w14:textId="77777777" w:rsidR="001E151A" w:rsidRDefault="00000000">
      <w:pPr>
        <w:spacing w:after="20"/>
        <w:ind w:left="360" w:hanging="72"/>
      </w:pPr>
      <w:r>
        <w:t>b. now()</w:t>
      </w:r>
    </w:p>
    <w:p w14:paraId="0182C416" w14:textId="77777777" w:rsidR="001E151A" w:rsidRDefault="00000000">
      <w:pPr>
        <w:spacing w:after="20"/>
        <w:ind w:left="360" w:hanging="72"/>
      </w:pPr>
      <w:r>
        <w:t>c. getdate()</w:t>
      </w:r>
    </w:p>
    <w:p w14:paraId="10A93292" w14:textId="77777777" w:rsidR="001E151A" w:rsidRDefault="00000000">
      <w:pPr>
        <w:spacing w:after="20"/>
        <w:ind w:left="360" w:hanging="72"/>
      </w:pPr>
      <w:r>
        <w:t>d. both 1 and 2</w:t>
      </w:r>
    </w:p>
    <w:p w14:paraId="4605D5D2" w14:textId="77777777" w:rsidR="001E151A" w:rsidRDefault="00000000">
      <w:pPr>
        <w:spacing w:before="120" w:after="40"/>
      </w:pPr>
      <w:r>
        <w:rPr>
          <w:b/>
        </w:rPr>
        <w:t>82. Which MySQL function returns only the current date?</w:t>
      </w:r>
    </w:p>
    <w:p w14:paraId="68E8A2E7" w14:textId="77777777" w:rsidR="001E151A" w:rsidRDefault="00000000">
      <w:pPr>
        <w:spacing w:after="20"/>
        <w:ind w:left="360" w:hanging="72"/>
      </w:pPr>
      <w:r>
        <w:t>a. CURDATE()</w:t>
      </w:r>
    </w:p>
    <w:p w14:paraId="3FBE76B2" w14:textId="77777777" w:rsidR="001E151A" w:rsidRDefault="00000000">
      <w:pPr>
        <w:spacing w:after="20"/>
        <w:ind w:left="360" w:hanging="72"/>
      </w:pPr>
      <w:r>
        <w:t>b. TODAY()</w:t>
      </w:r>
    </w:p>
    <w:p w14:paraId="08DC7165" w14:textId="77777777" w:rsidR="001E151A" w:rsidRDefault="00000000">
      <w:pPr>
        <w:spacing w:after="20"/>
        <w:ind w:left="360" w:hanging="72"/>
      </w:pPr>
      <w:r>
        <w:t>c. GETDATE()</w:t>
      </w:r>
    </w:p>
    <w:p w14:paraId="0BF6E44B" w14:textId="77777777" w:rsidR="001E151A" w:rsidRDefault="00000000">
      <w:pPr>
        <w:spacing w:after="20"/>
        <w:ind w:left="360" w:hanging="72"/>
      </w:pPr>
      <w:r>
        <w:t>d. CURRENT_TIME()</w:t>
      </w:r>
    </w:p>
    <w:p w14:paraId="19A0D85B" w14:textId="77777777" w:rsidR="001E151A" w:rsidRDefault="00000000">
      <w:pPr>
        <w:spacing w:before="120" w:after="40"/>
      </w:pPr>
      <w:r>
        <w:rPr>
          <w:b/>
        </w:rPr>
        <w:t>83. Which function returns the current time in MySQL?</w:t>
      </w:r>
    </w:p>
    <w:p w14:paraId="4A98DCFF" w14:textId="77777777" w:rsidR="001E151A" w:rsidRDefault="00000000">
      <w:pPr>
        <w:spacing w:after="20"/>
        <w:ind w:left="360" w:hanging="72"/>
      </w:pPr>
      <w:r>
        <w:t>a. CURTIME()</w:t>
      </w:r>
    </w:p>
    <w:p w14:paraId="6562F67B" w14:textId="77777777" w:rsidR="001E151A" w:rsidRDefault="00000000">
      <w:pPr>
        <w:spacing w:after="20"/>
        <w:ind w:left="360" w:hanging="72"/>
      </w:pPr>
      <w:r>
        <w:t>b. NOW()</w:t>
      </w:r>
    </w:p>
    <w:p w14:paraId="2096B057" w14:textId="77777777" w:rsidR="001E151A" w:rsidRDefault="00000000">
      <w:pPr>
        <w:spacing w:after="20"/>
        <w:ind w:left="360" w:hanging="72"/>
      </w:pPr>
      <w:r>
        <w:t>c. SYSDATE()</w:t>
      </w:r>
    </w:p>
    <w:p w14:paraId="4FF7C369" w14:textId="77777777" w:rsidR="001E151A" w:rsidRDefault="00000000">
      <w:pPr>
        <w:spacing w:after="20"/>
        <w:ind w:left="360" w:hanging="72"/>
      </w:pPr>
      <w:r>
        <w:t>d. All of the above</w:t>
      </w:r>
    </w:p>
    <w:p w14:paraId="6F1069C2" w14:textId="77777777" w:rsidR="001E151A" w:rsidRDefault="00000000">
      <w:pPr>
        <w:spacing w:before="120" w:after="40"/>
      </w:pPr>
      <w:r>
        <w:rPr>
          <w:b/>
        </w:rPr>
        <w:t>84. ___ value is returned by SQL Aggregate functions.</w:t>
      </w:r>
    </w:p>
    <w:p w14:paraId="63B636C7" w14:textId="77777777" w:rsidR="001E151A" w:rsidRDefault="00000000">
      <w:pPr>
        <w:spacing w:after="20"/>
        <w:ind w:left="360" w:hanging="72"/>
      </w:pPr>
      <w:r>
        <w:t>a. Single</w:t>
      </w:r>
    </w:p>
    <w:p w14:paraId="60606182" w14:textId="77777777" w:rsidR="001E151A" w:rsidRDefault="00000000">
      <w:pPr>
        <w:spacing w:after="20"/>
        <w:ind w:left="360" w:hanging="72"/>
      </w:pPr>
      <w:r>
        <w:t>b. Twice</w:t>
      </w:r>
    </w:p>
    <w:p w14:paraId="6C89A3AC" w14:textId="77777777" w:rsidR="001E151A" w:rsidRDefault="00000000">
      <w:pPr>
        <w:spacing w:after="20"/>
        <w:ind w:left="360" w:hanging="72"/>
      </w:pPr>
      <w:r>
        <w:t>c. NULL</w:t>
      </w:r>
    </w:p>
    <w:p w14:paraId="7758E974" w14:textId="77777777" w:rsidR="001E151A" w:rsidRDefault="00000000">
      <w:pPr>
        <w:spacing w:after="20"/>
        <w:ind w:left="360" w:hanging="72"/>
      </w:pPr>
      <w:r>
        <w:t>d. Infinite</w:t>
      </w:r>
    </w:p>
    <w:p w14:paraId="2900FD9B" w14:textId="77777777" w:rsidR="001E151A" w:rsidRDefault="00000000">
      <w:pPr>
        <w:spacing w:before="120" w:after="40"/>
      </w:pPr>
      <w:r>
        <w:rPr>
          <w:b/>
        </w:rPr>
        <w:t>85. What do aggregate functions ignore by default?</w:t>
      </w:r>
    </w:p>
    <w:p w14:paraId="260DDD88" w14:textId="77777777" w:rsidR="001E151A" w:rsidRDefault="00000000">
      <w:pPr>
        <w:spacing w:after="20"/>
        <w:ind w:left="360" w:hanging="72"/>
      </w:pPr>
      <w:r>
        <w:t>a. Zero values</w:t>
      </w:r>
    </w:p>
    <w:p w14:paraId="7CF8630C" w14:textId="77777777" w:rsidR="001E151A" w:rsidRDefault="00000000">
      <w:pPr>
        <w:spacing w:after="20"/>
        <w:ind w:left="360" w:hanging="72"/>
      </w:pPr>
      <w:r>
        <w:t>b. NULL values</w:t>
      </w:r>
    </w:p>
    <w:p w14:paraId="5FFCCFD9" w14:textId="77777777" w:rsidR="001E151A" w:rsidRDefault="00000000">
      <w:pPr>
        <w:spacing w:after="20"/>
        <w:ind w:left="360" w:hanging="72"/>
      </w:pPr>
      <w:r>
        <w:t>c. Empty strings</w:t>
      </w:r>
    </w:p>
    <w:p w14:paraId="00BEA7DB" w14:textId="77777777" w:rsidR="001E151A" w:rsidRDefault="00000000">
      <w:pPr>
        <w:spacing w:after="20"/>
        <w:ind w:left="360" w:hanging="72"/>
      </w:pPr>
      <w:r>
        <w:t>d. Duplicate values</w:t>
      </w:r>
    </w:p>
    <w:p w14:paraId="2D3A1EE1" w14:textId="77777777" w:rsidR="001E151A" w:rsidRDefault="00000000">
      <w:pPr>
        <w:spacing w:before="120" w:after="40"/>
      </w:pPr>
      <w:r>
        <w:rPr>
          <w:b/>
        </w:rPr>
        <w:t>86. What happens if you apply COUNT(*) on an empty table?</w:t>
      </w:r>
    </w:p>
    <w:p w14:paraId="29BF588F" w14:textId="77777777" w:rsidR="001E151A" w:rsidRDefault="00000000">
      <w:pPr>
        <w:spacing w:after="20"/>
        <w:ind w:left="360" w:hanging="72"/>
      </w:pPr>
      <w:r>
        <w:t>a. Returns NULL</w:t>
      </w:r>
    </w:p>
    <w:p w14:paraId="2CB53B7B" w14:textId="77777777" w:rsidR="001E151A" w:rsidRDefault="00000000">
      <w:pPr>
        <w:spacing w:after="20"/>
        <w:ind w:left="360" w:hanging="72"/>
      </w:pPr>
      <w:r>
        <w:t>b. Returns 0</w:t>
      </w:r>
    </w:p>
    <w:p w14:paraId="3FB7B17E" w14:textId="77777777" w:rsidR="001E151A" w:rsidRDefault="00000000">
      <w:pPr>
        <w:spacing w:after="20"/>
        <w:ind w:left="360" w:hanging="72"/>
      </w:pPr>
      <w:r>
        <w:t>c. Returns an error</w:t>
      </w:r>
    </w:p>
    <w:p w14:paraId="0520FBC4" w14:textId="77777777" w:rsidR="001E151A" w:rsidRDefault="00000000">
      <w:pPr>
        <w:spacing w:after="20"/>
        <w:ind w:left="360" w:hanging="72"/>
      </w:pPr>
      <w:r>
        <w:lastRenderedPageBreak/>
        <w:t>d. Returns 1</w:t>
      </w:r>
    </w:p>
    <w:p w14:paraId="5D6746D9" w14:textId="77777777" w:rsidR="001E151A" w:rsidRDefault="00000000">
      <w:pPr>
        <w:spacing w:before="120" w:after="40"/>
      </w:pPr>
      <w:r>
        <w:rPr>
          <w:b/>
        </w:rPr>
        <w:t>87. Which function returns the largest value of the column?</w:t>
      </w:r>
    </w:p>
    <w:p w14:paraId="5E15D8F5" w14:textId="77777777" w:rsidR="001E151A" w:rsidRDefault="00000000">
      <w:pPr>
        <w:spacing w:after="20"/>
        <w:ind w:left="360" w:hanging="72"/>
      </w:pPr>
      <w:r>
        <w:t>a. MIN()</w:t>
      </w:r>
    </w:p>
    <w:p w14:paraId="07311EF3" w14:textId="77777777" w:rsidR="001E151A" w:rsidRDefault="00000000">
      <w:pPr>
        <w:spacing w:after="20"/>
        <w:ind w:left="360" w:hanging="72"/>
      </w:pPr>
      <w:r>
        <w:t>b. MAX()</w:t>
      </w:r>
    </w:p>
    <w:p w14:paraId="027D11FE" w14:textId="77777777" w:rsidR="001E151A" w:rsidRDefault="00000000">
      <w:pPr>
        <w:spacing w:after="20"/>
        <w:ind w:left="360" w:hanging="72"/>
      </w:pPr>
      <w:r>
        <w:t>c. LARGE()</w:t>
      </w:r>
    </w:p>
    <w:p w14:paraId="1327FC37" w14:textId="77777777" w:rsidR="001E151A" w:rsidRDefault="00000000">
      <w:pPr>
        <w:spacing w:after="20"/>
        <w:ind w:left="360" w:hanging="72"/>
      </w:pPr>
      <w:r>
        <w:t>d. AVG()</w:t>
      </w:r>
    </w:p>
    <w:p w14:paraId="000393A4" w14:textId="77777777" w:rsidR="001E151A" w:rsidRDefault="00000000">
      <w:pPr>
        <w:spacing w:before="120" w:after="40"/>
      </w:pPr>
      <w:r>
        <w:rPr>
          <w:b/>
        </w:rPr>
        <w:t>88. Which function returns the smallest value of the column?</w:t>
      </w:r>
    </w:p>
    <w:p w14:paraId="2443B3E6" w14:textId="77777777" w:rsidR="001E151A" w:rsidRDefault="00000000">
      <w:pPr>
        <w:spacing w:after="20"/>
        <w:ind w:left="360" w:hanging="72"/>
      </w:pPr>
      <w:r>
        <w:t>a. MIN()</w:t>
      </w:r>
    </w:p>
    <w:p w14:paraId="545956AC" w14:textId="77777777" w:rsidR="001E151A" w:rsidRDefault="00000000">
      <w:pPr>
        <w:spacing w:after="20"/>
        <w:ind w:left="360" w:hanging="72"/>
      </w:pPr>
      <w:r>
        <w:t>b. MAX()</w:t>
      </w:r>
    </w:p>
    <w:p w14:paraId="025EDD2B" w14:textId="77777777" w:rsidR="001E151A" w:rsidRDefault="00000000">
      <w:pPr>
        <w:spacing w:after="20"/>
        <w:ind w:left="360" w:hanging="72"/>
      </w:pPr>
      <w:r>
        <w:t>c. SMALL()</w:t>
      </w:r>
    </w:p>
    <w:p w14:paraId="0C5759CB" w14:textId="77777777" w:rsidR="001E151A" w:rsidRDefault="00000000">
      <w:pPr>
        <w:spacing w:after="20"/>
        <w:ind w:left="360" w:hanging="72"/>
      </w:pPr>
      <w:r>
        <w:t>d. LOWEST()</w:t>
      </w:r>
    </w:p>
    <w:p w14:paraId="0E1C89CF" w14:textId="77777777" w:rsidR="001E151A" w:rsidRDefault="00000000">
      <w:pPr>
        <w:spacing w:before="120" w:after="40"/>
      </w:pPr>
      <w:r>
        <w:rPr>
          <w:b/>
        </w:rPr>
        <w:t>89. Which aggregate function calculates the average of a numeric column?</w:t>
      </w:r>
    </w:p>
    <w:p w14:paraId="77DF7220" w14:textId="77777777" w:rsidR="001E151A" w:rsidRDefault="00000000">
      <w:pPr>
        <w:spacing w:after="20"/>
        <w:ind w:left="360" w:hanging="72"/>
      </w:pPr>
      <w:r>
        <w:t>a. SUM()</w:t>
      </w:r>
    </w:p>
    <w:p w14:paraId="522A1F76" w14:textId="77777777" w:rsidR="001E151A" w:rsidRDefault="00000000">
      <w:pPr>
        <w:spacing w:after="20"/>
        <w:ind w:left="360" w:hanging="72"/>
      </w:pPr>
      <w:r>
        <w:t>b. TOTAL()</w:t>
      </w:r>
    </w:p>
    <w:p w14:paraId="3505CE68" w14:textId="77777777" w:rsidR="001E151A" w:rsidRDefault="00000000">
      <w:pPr>
        <w:spacing w:after="20"/>
        <w:ind w:left="360" w:hanging="72"/>
      </w:pPr>
      <w:r>
        <w:t>c. AVG()</w:t>
      </w:r>
    </w:p>
    <w:p w14:paraId="3ACC2BC5" w14:textId="77777777" w:rsidR="001E151A" w:rsidRDefault="00000000">
      <w:pPr>
        <w:spacing w:after="20"/>
        <w:ind w:left="360" w:hanging="72"/>
      </w:pPr>
      <w:r>
        <w:t>d. MEAN()</w:t>
      </w:r>
    </w:p>
    <w:p w14:paraId="45B8030D" w14:textId="77777777" w:rsidR="001E151A" w:rsidRDefault="00000000">
      <w:pPr>
        <w:spacing w:before="120" w:after="40"/>
      </w:pPr>
      <w:r>
        <w:rPr>
          <w:b/>
        </w:rPr>
        <w:t>90. What does COUNT() function return?</w:t>
      </w:r>
    </w:p>
    <w:p w14:paraId="3F59E56F" w14:textId="77777777" w:rsidR="001E151A" w:rsidRDefault="00000000">
      <w:pPr>
        <w:spacing w:after="20"/>
        <w:ind w:left="360" w:hanging="72"/>
      </w:pPr>
      <w:r>
        <w:t>a. Average value</w:t>
      </w:r>
    </w:p>
    <w:p w14:paraId="76C3B9C0" w14:textId="77777777" w:rsidR="001E151A" w:rsidRDefault="00000000">
      <w:pPr>
        <w:spacing w:after="20"/>
        <w:ind w:left="360" w:hanging="72"/>
      </w:pPr>
      <w:r>
        <w:t>b. Largest value</w:t>
      </w:r>
    </w:p>
    <w:p w14:paraId="4DB9E034" w14:textId="77777777" w:rsidR="001E151A" w:rsidRDefault="00000000">
      <w:pPr>
        <w:spacing w:after="20"/>
        <w:ind w:left="360" w:hanging="72"/>
      </w:pPr>
      <w:r>
        <w:t>c. Smallest value</w:t>
      </w:r>
    </w:p>
    <w:p w14:paraId="6EDB02A1" w14:textId="77777777" w:rsidR="001E151A" w:rsidRDefault="00000000">
      <w:pPr>
        <w:spacing w:after="20"/>
        <w:ind w:left="360" w:hanging="72"/>
      </w:pPr>
      <w:r>
        <w:t>d. Number of rows</w:t>
      </w:r>
    </w:p>
    <w:p w14:paraId="6300CF3A" w14:textId="77777777" w:rsidR="001E151A" w:rsidRDefault="00000000">
      <w:pPr>
        <w:spacing w:before="120" w:after="40"/>
      </w:pPr>
      <w:r>
        <w:rPr>
          <w:b/>
        </w:rPr>
        <w:t>91. What does COUNT(DISTINCT column) return?</w:t>
      </w:r>
    </w:p>
    <w:p w14:paraId="311ABDE9" w14:textId="77777777" w:rsidR="001E151A" w:rsidRDefault="00000000">
      <w:pPr>
        <w:spacing w:after="20"/>
        <w:ind w:left="360" w:hanging="72"/>
      </w:pPr>
      <w:r>
        <w:t>a. Total number of rows</w:t>
      </w:r>
    </w:p>
    <w:p w14:paraId="69F46550" w14:textId="77777777" w:rsidR="001E151A" w:rsidRDefault="00000000">
      <w:pPr>
        <w:spacing w:after="20"/>
        <w:ind w:left="360" w:hanging="72"/>
      </w:pPr>
      <w:r>
        <w:t>b. Number of distinct values in the column</w:t>
      </w:r>
    </w:p>
    <w:p w14:paraId="5FDFADD0" w14:textId="77777777" w:rsidR="001E151A" w:rsidRDefault="00000000">
      <w:pPr>
        <w:spacing w:after="20"/>
        <w:ind w:left="360" w:hanging="72"/>
      </w:pPr>
      <w:r>
        <w:t>c. Number of NULL values</w:t>
      </w:r>
    </w:p>
    <w:p w14:paraId="231BF927" w14:textId="77777777" w:rsidR="001E151A" w:rsidRDefault="00000000">
      <w:pPr>
        <w:spacing w:after="20"/>
        <w:ind w:left="360" w:hanging="72"/>
      </w:pPr>
      <w:r>
        <w:t>d. Sum of all values</w:t>
      </w:r>
    </w:p>
    <w:p w14:paraId="033218ED" w14:textId="77777777" w:rsidR="001E151A" w:rsidRDefault="00000000">
      <w:pPr>
        <w:spacing w:before="120" w:after="40"/>
      </w:pPr>
      <w:r>
        <w:rPr>
          <w:b/>
        </w:rPr>
        <w:t>92. What is the difference between COUNT(*) and COUNT(column)?</w:t>
      </w:r>
    </w:p>
    <w:p w14:paraId="33F2E1B6" w14:textId="77777777" w:rsidR="001E151A" w:rsidRDefault="00000000">
      <w:pPr>
        <w:spacing w:after="20"/>
        <w:ind w:left="360" w:hanging="72"/>
      </w:pPr>
      <w:r>
        <w:t>a. No difference</w:t>
      </w:r>
    </w:p>
    <w:p w14:paraId="07C9E401" w14:textId="77777777" w:rsidR="001E151A" w:rsidRDefault="00000000">
      <w:pPr>
        <w:spacing w:after="20"/>
        <w:ind w:left="360" w:hanging="72"/>
      </w:pPr>
      <w:r>
        <w:t>b. COUNT(*) counts NULLs, COUNT(column) does not</w:t>
      </w:r>
    </w:p>
    <w:p w14:paraId="673CBF85" w14:textId="77777777" w:rsidR="001E151A" w:rsidRDefault="00000000">
      <w:pPr>
        <w:spacing w:after="20"/>
        <w:ind w:left="360" w:hanging="72"/>
      </w:pPr>
      <w:r>
        <w:t>c. COUNT(column) counts NULLs, COUNT(*) does not</w:t>
      </w:r>
    </w:p>
    <w:p w14:paraId="208C4442" w14:textId="77777777" w:rsidR="001E151A" w:rsidRDefault="00000000">
      <w:pPr>
        <w:spacing w:after="20"/>
        <w:ind w:left="360" w:hanging="72"/>
      </w:pPr>
      <w:r>
        <w:t>d. COUNT(*) is faster</w:t>
      </w:r>
    </w:p>
    <w:p w14:paraId="402363E1" w14:textId="77777777" w:rsidR="001E151A" w:rsidRDefault="00000000">
      <w:pPr>
        <w:spacing w:before="120" w:after="40"/>
      </w:pPr>
      <w:r>
        <w:rPr>
          <w:b/>
        </w:rPr>
        <w:t>93. The SQL statement: SELECT Name, COUNT(*) FROM NAME_TABLE; counts the number of name  rows and displays this total in a table with a single row and a single column.</w:t>
      </w:r>
    </w:p>
    <w:p w14:paraId="28BB88A7" w14:textId="77777777" w:rsidR="001E151A" w:rsidRDefault="00000000">
      <w:pPr>
        <w:spacing w:after="20"/>
        <w:ind w:left="360" w:hanging="72"/>
      </w:pPr>
      <w:r>
        <w:t>a. True</w:t>
      </w:r>
    </w:p>
    <w:p w14:paraId="3D76474F" w14:textId="77777777" w:rsidR="001E151A" w:rsidRDefault="00000000">
      <w:pPr>
        <w:spacing w:after="20"/>
        <w:ind w:left="360" w:hanging="72"/>
      </w:pPr>
      <w:r>
        <w:t>b. False</w:t>
      </w:r>
    </w:p>
    <w:p w14:paraId="7D9A76F7" w14:textId="77777777" w:rsidR="001E151A" w:rsidRDefault="00000000">
      <w:pPr>
        <w:spacing w:after="20"/>
        <w:ind w:left="360" w:hanging="72"/>
      </w:pPr>
      <w:r>
        <w:t>c. Error</w:t>
      </w:r>
    </w:p>
    <w:p w14:paraId="29D2D6B2" w14:textId="77777777" w:rsidR="001E151A" w:rsidRDefault="00000000">
      <w:pPr>
        <w:spacing w:after="20"/>
        <w:ind w:left="360" w:hanging="72"/>
      </w:pPr>
      <w:r>
        <w:t>d. None of the above</w:t>
      </w:r>
    </w:p>
    <w:p w14:paraId="188332F9" w14:textId="77777777" w:rsidR="001E151A" w:rsidRDefault="00000000">
      <w:pPr>
        <w:spacing w:before="120" w:after="40"/>
      </w:pPr>
      <w:r>
        <w:rPr>
          <w:b/>
        </w:rPr>
        <w:t>94. Why does SELECT Name, COUNT(*) FROM NAME_TABLE; cause an error in most SQL databases?</w:t>
      </w:r>
    </w:p>
    <w:p w14:paraId="7C4738CB" w14:textId="77777777" w:rsidR="001E151A" w:rsidRDefault="00000000">
      <w:pPr>
        <w:spacing w:after="20"/>
        <w:ind w:left="360" w:hanging="72"/>
      </w:pPr>
      <w:r>
        <w:t>a. COUNT(*) cannot be used with SELECT</w:t>
      </w:r>
    </w:p>
    <w:p w14:paraId="535AC8BE" w14:textId="77777777" w:rsidR="001E151A" w:rsidRDefault="00000000">
      <w:pPr>
        <w:spacing w:after="20"/>
        <w:ind w:left="360" w:hanging="72"/>
      </w:pPr>
      <w:r>
        <w:t>b. Name is not aggregated and not in GROUP BY</w:t>
      </w:r>
    </w:p>
    <w:p w14:paraId="5CD40ABF" w14:textId="77777777" w:rsidR="001E151A" w:rsidRDefault="00000000">
      <w:pPr>
        <w:spacing w:after="20"/>
        <w:ind w:left="360" w:hanging="72"/>
      </w:pPr>
      <w:r>
        <w:lastRenderedPageBreak/>
        <w:t>c. The table name is incorrect</w:t>
      </w:r>
    </w:p>
    <w:p w14:paraId="4DAD268A" w14:textId="77777777" w:rsidR="001E151A" w:rsidRDefault="00000000">
      <w:pPr>
        <w:spacing w:after="20"/>
        <w:ind w:left="360" w:hanging="72"/>
      </w:pPr>
      <w:r>
        <w:t>d. COUNT(*) requires a WHERE clause</w:t>
      </w:r>
    </w:p>
    <w:p w14:paraId="06AC5E38" w14:textId="77777777" w:rsidR="001E151A" w:rsidRDefault="00000000">
      <w:pPr>
        <w:spacing w:before="120" w:after="40"/>
      </w:pPr>
      <w:r>
        <w:rPr>
          <w:b/>
        </w:rPr>
        <w:t>95. How would you correctly write a query to show each name and the number of times it appears?</w:t>
      </w:r>
    </w:p>
    <w:p w14:paraId="1DA734E8" w14:textId="77777777" w:rsidR="001E151A" w:rsidRDefault="00000000">
      <w:pPr>
        <w:spacing w:after="20"/>
        <w:ind w:left="360" w:hanging="72"/>
      </w:pPr>
      <w:r>
        <w:t>a. SELECT Name, COUNT(*) FROM NAME_TABLE</w:t>
      </w:r>
    </w:p>
    <w:p w14:paraId="32A5625A" w14:textId="77777777" w:rsidR="001E151A" w:rsidRDefault="00000000">
      <w:pPr>
        <w:spacing w:after="20"/>
        <w:ind w:left="360" w:hanging="72"/>
      </w:pPr>
      <w:r>
        <w:t>b. SELECT Name, COUNT(*) FROM NAME_TABLE GROUP BY Name</w:t>
      </w:r>
    </w:p>
    <w:p w14:paraId="0DBAE7C5" w14:textId="77777777" w:rsidR="001E151A" w:rsidRDefault="00000000">
      <w:pPr>
        <w:spacing w:after="20"/>
        <w:ind w:left="360" w:hanging="72"/>
      </w:pPr>
      <w:r>
        <w:t>c. SELECT Name, COUNT(Name) FROM NAME_TABLE</w:t>
      </w:r>
    </w:p>
    <w:p w14:paraId="565A3892" w14:textId="77777777" w:rsidR="001E151A" w:rsidRDefault="00000000">
      <w:pPr>
        <w:spacing w:after="20"/>
        <w:ind w:left="360" w:hanging="72"/>
      </w:pPr>
      <w:r>
        <w:t>d. SELECT DISTINCT Name, COUNT(*) FROM NAME_TABLE</w:t>
      </w:r>
    </w:p>
    <w:p w14:paraId="5E39283B" w14:textId="77777777" w:rsidR="001E151A" w:rsidRDefault="00000000">
      <w:pPr>
        <w:spacing w:before="120" w:after="40"/>
      </w:pPr>
      <w:r>
        <w:rPr>
          <w:b/>
        </w:rPr>
        <w:t>96. Usage of aggregates in WHERE clause is allowed.</w:t>
      </w:r>
    </w:p>
    <w:p w14:paraId="51C94E8D" w14:textId="77777777" w:rsidR="001E151A" w:rsidRDefault="00000000">
      <w:pPr>
        <w:spacing w:after="20"/>
        <w:ind w:left="360" w:hanging="72"/>
      </w:pPr>
      <w:r>
        <w:t>a. True</w:t>
      </w:r>
    </w:p>
    <w:p w14:paraId="32D75F60" w14:textId="77777777" w:rsidR="001E151A" w:rsidRDefault="00000000">
      <w:pPr>
        <w:spacing w:after="20"/>
        <w:ind w:left="360" w:hanging="72"/>
      </w:pPr>
      <w:r>
        <w:t>b. False</w:t>
      </w:r>
    </w:p>
    <w:p w14:paraId="0B72ABC9" w14:textId="77777777" w:rsidR="001E151A" w:rsidRDefault="00000000">
      <w:pPr>
        <w:spacing w:before="120" w:after="40"/>
      </w:pPr>
      <w:r>
        <w:rPr>
          <w:b/>
        </w:rPr>
        <w:t>97. Can aggregate functions be used in the HAVING clause?</w:t>
      </w:r>
    </w:p>
    <w:p w14:paraId="4935038E" w14:textId="77777777" w:rsidR="001E151A" w:rsidRDefault="00000000">
      <w:pPr>
        <w:spacing w:after="20"/>
        <w:ind w:left="360" w:hanging="72"/>
      </w:pPr>
      <w:r>
        <w:t>a. Yes</w:t>
      </w:r>
    </w:p>
    <w:p w14:paraId="11D627A5" w14:textId="77777777" w:rsidR="001E151A" w:rsidRDefault="00000000">
      <w:pPr>
        <w:spacing w:after="20"/>
        <w:ind w:left="360" w:hanging="72"/>
      </w:pPr>
      <w:r>
        <w:t>b. No</w:t>
      </w:r>
    </w:p>
    <w:p w14:paraId="5FBB9C3D" w14:textId="77777777" w:rsidR="001E151A" w:rsidRDefault="00000000">
      <w:pPr>
        <w:spacing w:after="20"/>
        <w:ind w:left="360" w:hanging="72"/>
      </w:pPr>
      <w:r>
        <w:t>c. Only with GROUP BY</w:t>
      </w:r>
    </w:p>
    <w:p w14:paraId="3B65ABF3" w14:textId="77777777" w:rsidR="001E151A" w:rsidRDefault="00000000">
      <w:pPr>
        <w:spacing w:after="20"/>
        <w:ind w:left="360" w:hanging="72"/>
      </w:pPr>
      <w:r>
        <w:t>d. Only with ORDER BY</w:t>
      </w:r>
    </w:p>
    <w:p w14:paraId="4682504F" w14:textId="77777777" w:rsidR="001E151A" w:rsidRDefault="00000000">
      <w:pPr>
        <w:spacing w:before="120" w:after="40"/>
      </w:pPr>
      <w:r>
        <w:rPr>
          <w:b/>
        </w:rPr>
        <w:t>98. Why are aggregate functions not allowed in the WHERE clause?</w:t>
      </w:r>
    </w:p>
    <w:p w14:paraId="104FC809" w14:textId="77777777" w:rsidR="001E151A" w:rsidRDefault="00000000">
      <w:pPr>
        <w:spacing w:after="20"/>
        <w:ind w:left="360" w:hanging="72"/>
      </w:pPr>
      <w:r>
        <w:t>a. Because WHERE filters rows before aggregation</w:t>
      </w:r>
    </w:p>
    <w:p w14:paraId="5FB9B2DF" w14:textId="77777777" w:rsidR="001E151A" w:rsidRDefault="00000000">
      <w:pPr>
        <w:spacing w:after="20"/>
        <w:ind w:left="360" w:hanging="72"/>
      </w:pPr>
      <w:r>
        <w:t>b. Because WHERE filters after aggregation</w:t>
      </w:r>
    </w:p>
    <w:p w14:paraId="720FF84A" w14:textId="77777777" w:rsidR="001E151A" w:rsidRDefault="00000000">
      <w:pPr>
        <w:spacing w:after="20"/>
        <w:ind w:left="360" w:hanging="72"/>
      </w:pPr>
      <w:r>
        <w:t>c. Because WHERE cannot contain functions</w:t>
      </w:r>
    </w:p>
    <w:p w14:paraId="69B52292" w14:textId="77777777" w:rsidR="001E151A" w:rsidRDefault="00000000">
      <w:pPr>
        <w:spacing w:after="20"/>
        <w:ind w:left="360" w:hanging="72"/>
      </w:pPr>
      <w:r>
        <w:t>d. Because aggregates are too slow for WHERE</w:t>
      </w:r>
    </w:p>
    <w:p w14:paraId="64FC2642" w14:textId="77777777" w:rsidR="001E151A" w:rsidRDefault="00000000">
      <w:pPr>
        <w:spacing w:before="120" w:after="40"/>
      </w:pPr>
      <w:r>
        <w:rPr>
          <w:b/>
        </w:rPr>
        <w:t>99. What will be the output of the following query: SELECT ROUND(678.90, -1);</w:t>
      </w:r>
    </w:p>
    <w:p w14:paraId="3854AF68" w14:textId="77777777" w:rsidR="001E151A" w:rsidRDefault="00000000">
      <w:pPr>
        <w:spacing w:after="20"/>
        <w:ind w:left="360" w:hanging="72"/>
      </w:pPr>
      <w:r>
        <w:t>a. 678</w:t>
      </w:r>
    </w:p>
    <w:p w14:paraId="23DA052B" w14:textId="77777777" w:rsidR="001E151A" w:rsidRDefault="00000000">
      <w:pPr>
        <w:spacing w:after="20"/>
        <w:ind w:left="360" w:hanging="72"/>
      </w:pPr>
      <w:r>
        <w:t>b. 700</w:t>
      </w:r>
    </w:p>
    <w:p w14:paraId="7E051B08" w14:textId="77777777" w:rsidR="001E151A" w:rsidRDefault="00000000">
      <w:pPr>
        <w:spacing w:after="20"/>
        <w:ind w:left="360" w:hanging="72"/>
      </w:pPr>
      <w:r>
        <w:t>c. 680</w:t>
      </w:r>
    </w:p>
    <w:p w14:paraId="24EB0F00" w14:textId="77777777" w:rsidR="001E151A" w:rsidRDefault="00000000">
      <w:pPr>
        <w:spacing w:after="20"/>
        <w:ind w:left="360" w:hanging="72"/>
      </w:pPr>
      <w:r>
        <w:t>d. 670</w:t>
      </w:r>
    </w:p>
    <w:p w14:paraId="68AB27AC" w14:textId="77777777" w:rsidR="001E151A" w:rsidRDefault="00000000">
      <w:pPr>
        <w:spacing w:before="120" w:after="40"/>
      </w:pPr>
      <w:r>
        <w:rPr>
          <w:b/>
        </w:rPr>
        <w:t>100. What does SELECT ROUND(123.456, 2); return?</w:t>
      </w:r>
    </w:p>
    <w:p w14:paraId="091DE5ED" w14:textId="77777777" w:rsidR="001E151A" w:rsidRDefault="00000000">
      <w:pPr>
        <w:spacing w:after="20"/>
        <w:ind w:left="360" w:hanging="72"/>
      </w:pPr>
      <w:r>
        <w:t>a. 123</w:t>
      </w:r>
    </w:p>
    <w:p w14:paraId="5B0A72EA" w14:textId="77777777" w:rsidR="001E151A" w:rsidRDefault="00000000">
      <w:pPr>
        <w:spacing w:after="20"/>
        <w:ind w:left="360" w:hanging="72"/>
      </w:pPr>
      <w:r>
        <w:t>b. 123.45</w:t>
      </w:r>
    </w:p>
    <w:p w14:paraId="3AE74F3A" w14:textId="77777777" w:rsidR="001E151A" w:rsidRDefault="00000000">
      <w:pPr>
        <w:spacing w:after="20"/>
        <w:ind w:left="360" w:hanging="72"/>
      </w:pPr>
      <w:r>
        <w:t>c. 123.46</w:t>
      </w:r>
    </w:p>
    <w:p w14:paraId="56D74434" w14:textId="77777777" w:rsidR="001E151A" w:rsidRDefault="00000000">
      <w:pPr>
        <w:spacing w:after="20"/>
        <w:ind w:left="360" w:hanging="72"/>
      </w:pPr>
      <w:r>
        <w:t>d. 123.456</w:t>
      </w:r>
    </w:p>
    <w:p w14:paraId="1B605A75" w14:textId="77777777" w:rsidR="001E151A" w:rsidRDefault="00000000">
      <w:pPr>
        <w:spacing w:before="120" w:after="40"/>
      </w:pPr>
      <w:r>
        <w:rPr>
          <w:b/>
        </w:rPr>
        <w:t>101. What does SELECT FLOOR(678.90); return?</w:t>
      </w:r>
    </w:p>
    <w:p w14:paraId="5A7AECA1" w14:textId="77777777" w:rsidR="001E151A" w:rsidRDefault="00000000">
      <w:pPr>
        <w:spacing w:after="20"/>
        <w:ind w:left="360" w:hanging="72"/>
      </w:pPr>
      <w:r>
        <w:t>a. 678</w:t>
      </w:r>
    </w:p>
    <w:p w14:paraId="38D4CA2F" w14:textId="77777777" w:rsidR="001E151A" w:rsidRDefault="00000000">
      <w:pPr>
        <w:spacing w:after="20"/>
        <w:ind w:left="360" w:hanging="72"/>
      </w:pPr>
      <w:r>
        <w:t>b. 679</w:t>
      </w:r>
    </w:p>
    <w:p w14:paraId="565D43EA" w14:textId="77777777" w:rsidR="001E151A" w:rsidRDefault="00000000">
      <w:pPr>
        <w:spacing w:after="20"/>
        <w:ind w:left="360" w:hanging="72"/>
      </w:pPr>
      <w:r>
        <w:t>c. 678.90</w:t>
      </w:r>
    </w:p>
    <w:p w14:paraId="530355DA" w14:textId="77777777" w:rsidR="001E151A" w:rsidRDefault="00000000">
      <w:pPr>
        <w:spacing w:after="20"/>
        <w:ind w:left="360" w:hanging="72"/>
      </w:pPr>
      <w:r>
        <w:t>d. 680</w:t>
      </w:r>
    </w:p>
    <w:p w14:paraId="420170F9" w14:textId="77777777" w:rsidR="001E151A" w:rsidRDefault="00000000">
      <w:pPr>
        <w:spacing w:before="120" w:after="40"/>
      </w:pPr>
      <w:r>
        <w:rPr>
          <w:b/>
        </w:rPr>
        <w:t>102. Which join returns all records from the right table and the matching records from the left table?</w:t>
      </w:r>
    </w:p>
    <w:p w14:paraId="4C57E60F" w14:textId="77777777" w:rsidR="001E151A" w:rsidRDefault="00000000">
      <w:pPr>
        <w:spacing w:after="20"/>
        <w:ind w:left="360" w:hanging="72"/>
      </w:pPr>
      <w:r>
        <w:t>a. Left Join</w:t>
      </w:r>
    </w:p>
    <w:p w14:paraId="6321B2FA" w14:textId="77777777" w:rsidR="001E151A" w:rsidRDefault="00000000">
      <w:pPr>
        <w:spacing w:after="20"/>
        <w:ind w:left="360" w:hanging="72"/>
      </w:pPr>
      <w:r>
        <w:t>b. Right Join</w:t>
      </w:r>
    </w:p>
    <w:p w14:paraId="1EDBFF62" w14:textId="77777777" w:rsidR="001E151A" w:rsidRDefault="00000000">
      <w:pPr>
        <w:spacing w:after="20"/>
        <w:ind w:left="360" w:hanging="72"/>
      </w:pPr>
      <w:r>
        <w:t>c. Full Outer Join</w:t>
      </w:r>
    </w:p>
    <w:p w14:paraId="78E10EEA" w14:textId="77777777" w:rsidR="001E151A" w:rsidRDefault="00000000">
      <w:pPr>
        <w:spacing w:after="20"/>
        <w:ind w:left="360" w:hanging="72"/>
      </w:pPr>
      <w:r>
        <w:t>d. All of the above</w:t>
      </w:r>
    </w:p>
    <w:p w14:paraId="6D062FAD" w14:textId="77777777" w:rsidR="001E151A" w:rsidRDefault="00000000">
      <w:pPr>
        <w:spacing w:before="120" w:after="40"/>
      </w:pPr>
      <w:r>
        <w:rPr>
          <w:b/>
        </w:rPr>
        <w:lastRenderedPageBreak/>
        <w:t>103. Which join returns all records from the left table and matching records from the right table?</w:t>
      </w:r>
    </w:p>
    <w:p w14:paraId="215FE5AD" w14:textId="77777777" w:rsidR="001E151A" w:rsidRDefault="00000000">
      <w:pPr>
        <w:spacing w:after="20"/>
        <w:ind w:left="360" w:hanging="72"/>
      </w:pPr>
      <w:r>
        <w:t>a. Left Join</w:t>
      </w:r>
    </w:p>
    <w:p w14:paraId="76FAF1FD" w14:textId="77777777" w:rsidR="001E151A" w:rsidRDefault="00000000">
      <w:pPr>
        <w:spacing w:after="20"/>
        <w:ind w:left="360" w:hanging="72"/>
      </w:pPr>
      <w:r>
        <w:t>b. Right Join</w:t>
      </w:r>
    </w:p>
    <w:p w14:paraId="14227671" w14:textId="77777777" w:rsidR="001E151A" w:rsidRDefault="00000000">
      <w:pPr>
        <w:spacing w:after="20"/>
        <w:ind w:left="360" w:hanging="72"/>
      </w:pPr>
      <w:r>
        <w:t>c. Inner Join</w:t>
      </w:r>
    </w:p>
    <w:p w14:paraId="09268686" w14:textId="77777777" w:rsidR="001E151A" w:rsidRDefault="00000000">
      <w:pPr>
        <w:spacing w:after="20"/>
        <w:ind w:left="360" w:hanging="72"/>
      </w:pPr>
      <w:r>
        <w:t>d. Cross Join</w:t>
      </w:r>
    </w:p>
    <w:p w14:paraId="2603825F" w14:textId="77777777" w:rsidR="001E151A" w:rsidRDefault="00000000">
      <w:pPr>
        <w:spacing w:before="120" w:after="40"/>
      </w:pPr>
      <w:r>
        <w:rPr>
          <w:b/>
        </w:rPr>
        <w:t>104. Which join returns only matching records from both tables?</w:t>
      </w:r>
    </w:p>
    <w:p w14:paraId="6FAD391F" w14:textId="77777777" w:rsidR="001E151A" w:rsidRDefault="00000000">
      <w:pPr>
        <w:spacing w:after="20"/>
        <w:ind w:left="360" w:hanging="72"/>
      </w:pPr>
      <w:r>
        <w:t>a. Left Join</w:t>
      </w:r>
    </w:p>
    <w:p w14:paraId="63754675" w14:textId="77777777" w:rsidR="001E151A" w:rsidRDefault="00000000">
      <w:pPr>
        <w:spacing w:after="20"/>
        <w:ind w:left="360" w:hanging="72"/>
      </w:pPr>
      <w:r>
        <w:t>b. Right Join</w:t>
      </w:r>
    </w:p>
    <w:p w14:paraId="251CDB6F" w14:textId="77777777" w:rsidR="001E151A" w:rsidRDefault="00000000">
      <w:pPr>
        <w:spacing w:after="20"/>
        <w:ind w:left="360" w:hanging="72"/>
      </w:pPr>
      <w:r>
        <w:t>c. Inner Join</w:t>
      </w:r>
    </w:p>
    <w:p w14:paraId="5F1AFE80" w14:textId="77777777" w:rsidR="001E151A" w:rsidRDefault="00000000">
      <w:pPr>
        <w:spacing w:after="20"/>
        <w:ind w:left="360" w:hanging="72"/>
      </w:pPr>
      <w:r>
        <w:t>d. Full Outer Join</w:t>
      </w:r>
    </w:p>
    <w:p w14:paraId="29A251CA" w14:textId="77777777" w:rsidR="001E151A" w:rsidRDefault="00000000">
      <w:pPr>
        <w:spacing w:before="120" w:after="40"/>
      </w:pPr>
      <w:r>
        <w:rPr>
          <w:b/>
        </w:rPr>
        <w:t>105. Which of the following statements is TRUE about FULL OUTER JOIN created on two tables Table1  and Table2?</w:t>
      </w:r>
    </w:p>
    <w:p w14:paraId="53286B54" w14:textId="77777777" w:rsidR="001E151A" w:rsidRDefault="00000000">
      <w:pPr>
        <w:spacing w:after="20"/>
        <w:ind w:left="360" w:hanging="72"/>
      </w:pPr>
      <w:r>
        <w:t>a. Retrieves all the unmatched rows of Table1</w:t>
      </w:r>
    </w:p>
    <w:p w14:paraId="50AA5127" w14:textId="77777777" w:rsidR="001E151A" w:rsidRDefault="00000000">
      <w:pPr>
        <w:spacing w:after="20"/>
        <w:ind w:left="360" w:hanging="72"/>
      </w:pPr>
      <w:r>
        <w:t>b. Retrieves all the unmatched rows of Table2</w:t>
      </w:r>
    </w:p>
    <w:p w14:paraId="30F824A1" w14:textId="77777777" w:rsidR="001E151A" w:rsidRDefault="00000000">
      <w:pPr>
        <w:spacing w:after="20"/>
        <w:ind w:left="360" w:hanging="72"/>
      </w:pPr>
      <w:r>
        <w:t>c. Retrieves both matched and unmatched rows of Table1 and Table2</w:t>
      </w:r>
    </w:p>
    <w:p w14:paraId="3AA1F7B3" w14:textId="77777777" w:rsidR="001E151A" w:rsidRDefault="00000000">
      <w:pPr>
        <w:spacing w:after="20"/>
        <w:ind w:left="360" w:hanging="72"/>
      </w:pPr>
      <w:r>
        <w:t>d. Retrieves only matched rows of Table1 and Table2</w:t>
      </w:r>
    </w:p>
    <w:p w14:paraId="72A8653E" w14:textId="77777777" w:rsidR="001E151A" w:rsidRDefault="00000000">
      <w:pPr>
        <w:spacing w:before="120" w:after="40"/>
      </w:pPr>
      <w:r>
        <w:rPr>
          <w:b/>
        </w:rPr>
        <w:t>106. What does a FULL OUTER JOIN return when there is no match on either side?</w:t>
      </w:r>
    </w:p>
    <w:p w14:paraId="4140E5D9" w14:textId="77777777" w:rsidR="001E151A" w:rsidRDefault="00000000">
      <w:pPr>
        <w:spacing w:after="20"/>
        <w:ind w:left="360" w:hanging="72"/>
      </w:pPr>
      <w:r>
        <w:t>a. Only rows from Table1</w:t>
      </w:r>
    </w:p>
    <w:p w14:paraId="71BE8614" w14:textId="77777777" w:rsidR="001E151A" w:rsidRDefault="00000000">
      <w:pPr>
        <w:spacing w:after="20"/>
        <w:ind w:left="360" w:hanging="72"/>
      </w:pPr>
      <w:r>
        <w:t>b. Only rows from Table2</w:t>
      </w:r>
    </w:p>
    <w:p w14:paraId="352A9BB6" w14:textId="77777777" w:rsidR="001E151A" w:rsidRDefault="00000000">
      <w:pPr>
        <w:spacing w:after="20"/>
        <w:ind w:left="360" w:hanging="72"/>
      </w:pPr>
      <w:r>
        <w:t>c. Rows from both tables with NULLs on the non-matching side</w:t>
      </w:r>
    </w:p>
    <w:p w14:paraId="3EA46511" w14:textId="77777777" w:rsidR="001E151A" w:rsidRDefault="00000000">
      <w:pPr>
        <w:spacing w:after="20"/>
        <w:ind w:left="360" w:hanging="72"/>
      </w:pPr>
      <w:r>
        <w:t>d. No rows</w:t>
      </w:r>
    </w:p>
    <w:p w14:paraId="43C60FBF" w14:textId="77777777" w:rsidR="001E151A" w:rsidRDefault="00000000">
      <w:pPr>
        <w:spacing w:before="120" w:after="40"/>
      </w:pPr>
      <w:r>
        <w:rPr>
          <w:b/>
        </w:rPr>
        <w:t>107. Which database does NOT support FULL OUTER JOIN natively?</w:t>
      </w:r>
    </w:p>
    <w:p w14:paraId="2056F2AC" w14:textId="77777777" w:rsidR="001E151A" w:rsidRDefault="00000000">
      <w:pPr>
        <w:spacing w:after="20"/>
        <w:ind w:left="360" w:hanging="72"/>
      </w:pPr>
      <w:r>
        <w:t>a. PostgreSQL</w:t>
      </w:r>
    </w:p>
    <w:p w14:paraId="42A8739F" w14:textId="77777777" w:rsidR="001E151A" w:rsidRDefault="00000000">
      <w:pPr>
        <w:spacing w:after="20"/>
        <w:ind w:left="360" w:hanging="72"/>
      </w:pPr>
      <w:r>
        <w:t>b. SQL Server</w:t>
      </w:r>
    </w:p>
    <w:p w14:paraId="53686B02" w14:textId="77777777" w:rsidR="001E151A" w:rsidRDefault="00000000">
      <w:pPr>
        <w:spacing w:after="20"/>
        <w:ind w:left="360" w:hanging="72"/>
      </w:pPr>
      <w:r>
        <w:t>c. MySQL</w:t>
      </w:r>
    </w:p>
    <w:p w14:paraId="67DE1A2B" w14:textId="77777777" w:rsidR="001E151A" w:rsidRDefault="00000000">
      <w:pPr>
        <w:spacing w:after="20"/>
        <w:ind w:left="360" w:hanging="72"/>
      </w:pPr>
      <w:r>
        <w:t>d. Oracle</w:t>
      </w:r>
    </w:p>
    <w:p w14:paraId="4E9ED9C8" w14:textId="77777777" w:rsidR="001E151A" w:rsidRDefault="00000000">
      <w:pPr>
        <w:spacing w:before="120" w:after="40"/>
      </w:pPr>
      <w:r>
        <w:rPr>
          <w:b/>
        </w:rPr>
        <w:t>108. In inner join, the result is produced by matching rows in one table with rows in another table.</w:t>
      </w:r>
    </w:p>
    <w:p w14:paraId="3F15B8A7" w14:textId="77777777" w:rsidR="001E151A" w:rsidRDefault="00000000">
      <w:pPr>
        <w:spacing w:after="20"/>
        <w:ind w:left="360" w:hanging="72"/>
      </w:pPr>
      <w:r>
        <w:t>a. True</w:t>
      </w:r>
    </w:p>
    <w:p w14:paraId="3F59C731" w14:textId="77777777" w:rsidR="001E151A" w:rsidRDefault="00000000">
      <w:pPr>
        <w:spacing w:after="20"/>
        <w:ind w:left="360" w:hanging="72"/>
      </w:pPr>
      <w:r>
        <w:t>b. False</w:t>
      </w:r>
    </w:p>
    <w:p w14:paraId="723B8B8C" w14:textId="77777777" w:rsidR="001E151A" w:rsidRDefault="00000000">
      <w:pPr>
        <w:spacing w:before="120" w:after="40"/>
      </w:pPr>
      <w:r>
        <w:rPr>
          <w:b/>
        </w:rPr>
        <w:t>109. What is returned by an INNER JOIN if there are no matching rows?</w:t>
      </w:r>
    </w:p>
    <w:p w14:paraId="71657783" w14:textId="77777777" w:rsidR="001E151A" w:rsidRDefault="00000000">
      <w:pPr>
        <w:spacing w:after="20"/>
        <w:ind w:left="360" w:hanging="72"/>
      </w:pPr>
      <w:r>
        <w:t>a. All rows from both tables</w:t>
      </w:r>
    </w:p>
    <w:p w14:paraId="5CA6CDF4" w14:textId="77777777" w:rsidR="001E151A" w:rsidRDefault="00000000">
      <w:pPr>
        <w:spacing w:after="20"/>
        <w:ind w:left="360" w:hanging="72"/>
      </w:pPr>
      <w:r>
        <w:t>b. An empty result set</w:t>
      </w:r>
    </w:p>
    <w:p w14:paraId="0638031A" w14:textId="77777777" w:rsidR="001E151A" w:rsidRDefault="00000000">
      <w:pPr>
        <w:spacing w:after="20"/>
        <w:ind w:left="360" w:hanging="72"/>
      </w:pPr>
      <w:r>
        <w:t>c. NULL values</w:t>
      </w:r>
    </w:p>
    <w:p w14:paraId="2DDBC0C8" w14:textId="77777777" w:rsidR="001E151A" w:rsidRDefault="00000000">
      <w:pPr>
        <w:spacing w:after="20"/>
        <w:ind w:left="360" w:hanging="72"/>
      </w:pPr>
      <w:r>
        <w:t>d. All rows from the left table</w:t>
      </w:r>
    </w:p>
    <w:p w14:paraId="627F854E" w14:textId="77777777" w:rsidR="001E151A" w:rsidRDefault="00000000">
      <w:pPr>
        <w:spacing w:before="120" w:after="40"/>
      </w:pPr>
      <w:r>
        <w:rPr>
          <w:b/>
        </w:rPr>
        <w:t>110. How many tables are required for an INNER JOIN?</w:t>
      </w:r>
    </w:p>
    <w:p w14:paraId="5129FA92" w14:textId="77777777" w:rsidR="001E151A" w:rsidRDefault="00000000">
      <w:pPr>
        <w:spacing w:after="20"/>
        <w:ind w:left="360" w:hanging="72"/>
      </w:pPr>
      <w:r>
        <w:t>a. At least one</w:t>
      </w:r>
    </w:p>
    <w:p w14:paraId="527E88D5" w14:textId="77777777" w:rsidR="001E151A" w:rsidRDefault="00000000">
      <w:pPr>
        <w:spacing w:after="20"/>
        <w:ind w:left="360" w:hanging="72"/>
      </w:pPr>
      <w:r>
        <w:t>b. Exactly two</w:t>
      </w:r>
    </w:p>
    <w:p w14:paraId="5B542C64" w14:textId="77777777" w:rsidR="001E151A" w:rsidRDefault="00000000">
      <w:pPr>
        <w:spacing w:after="20"/>
        <w:ind w:left="360" w:hanging="72"/>
      </w:pPr>
      <w:r>
        <w:t>c. Two or more</w:t>
      </w:r>
    </w:p>
    <w:p w14:paraId="4737F070" w14:textId="77777777" w:rsidR="001E151A" w:rsidRDefault="00000000">
      <w:pPr>
        <w:spacing w:after="20"/>
        <w:ind w:left="360" w:hanging="72"/>
      </w:pPr>
      <w:r>
        <w:t>d. Only one</w:t>
      </w:r>
    </w:p>
    <w:p w14:paraId="480FD90C" w14:textId="77777777" w:rsidR="001E151A" w:rsidRDefault="00000000">
      <w:pPr>
        <w:spacing w:before="120" w:after="40"/>
      </w:pPr>
      <w:r>
        <w:rPr>
          <w:b/>
        </w:rPr>
        <w:t>111. Which of the following statements are true?</w:t>
      </w:r>
    </w:p>
    <w:p w14:paraId="23066B77" w14:textId="77777777" w:rsidR="001E151A" w:rsidRDefault="00000000">
      <w:pPr>
        <w:spacing w:after="20"/>
        <w:ind w:left="360" w:hanging="72"/>
      </w:pPr>
      <w:r>
        <w:lastRenderedPageBreak/>
        <w:t>a. INNER JOIN only retrieves those rows from Cartesian Product that satisfy the JOIN  condition</w:t>
      </w:r>
    </w:p>
    <w:p w14:paraId="4855805C" w14:textId="77777777" w:rsidR="001E151A" w:rsidRDefault="00000000">
      <w:pPr>
        <w:spacing w:after="20"/>
        <w:ind w:left="360" w:hanging="72"/>
      </w:pPr>
      <w:r>
        <w:t>b. FULL OUTER JOIN is same as CROSS JOIN</w:t>
      </w:r>
    </w:p>
    <w:p w14:paraId="132A11E1" w14:textId="77777777" w:rsidR="001E151A" w:rsidRDefault="00000000">
      <w:pPr>
        <w:spacing w:after="20"/>
        <w:ind w:left="360" w:hanging="72"/>
      </w:pPr>
      <w:r>
        <w:t>c. SELF JOIN is a special type of OUTER JOIN</w:t>
      </w:r>
    </w:p>
    <w:p w14:paraId="4FFCB104" w14:textId="77777777" w:rsidR="001E151A" w:rsidRDefault="00000000">
      <w:pPr>
        <w:spacing w:after="20"/>
        <w:ind w:left="360" w:hanging="72"/>
      </w:pPr>
      <w:r>
        <w:t>d. Both A and C</w:t>
      </w:r>
    </w:p>
    <w:p w14:paraId="2C1FBCD9" w14:textId="77777777" w:rsidR="001E151A" w:rsidRDefault="00000000">
      <w:pPr>
        <w:spacing w:before="120" w:after="40"/>
      </w:pPr>
      <w:r>
        <w:rPr>
          <w:b/>
        </w:rPr>
        <w:t>112. What is a Cartesian Product in SQL?</w:t>
      </w:r>
    </w:p>
    <w:p w14:paraId="589C94DE" w14:textId="77777777" w:rsidR="001E151A" w:rsidRDefault="00000000">
      <w:pPr>
        <w:spacing w:after="20"/>
        <w:ind w:left="360" w:hanging="72"/>
      </w:pPr>
      <w:r>
        <w:t>a. The result of an INNER JOIN</w:t>
      </w:r>
    </w:p>
    <w:p w14:paraId="0A07DFCB" w14:textId="77777777" w:rsidR="001E151A" w:rsidRDefault="00000000">
      <w:pPr>
        <w:spacing w:after="20"/>
        <w:ind w:left="360" w:hanging="72"/>
      </w:pPr>
      <w:r>
        <w:t>b. The result of a CROSS JOIN</w:t>
      </w:r>
    </w:p>
    <w:p w14:paraId="6B212BBC" w14:textId="77777777" w:rsidR="001E151A" w:rsidRDefault="00000000">
      <w:pPr>
        <w:spacing w:after="20"/>
        <w:ind w:left="360" w:hanging="72"/>
      </w:pPr>
      <w:r>
        <w:t>c. The result of a LEFT JOIN</w:t>
      </w:r>
    </w:p>
    <w:p w14:paraId="7297C5F4" w14:textId="77777777" w:rsidR="001E151A" w:rsidRDefault="00000000">
      <w:pPr>
        <w:spacing w:after="20"/>
        <w:ind w:left="360" w:hanging="72"/>
      </w:pPr>
      <w:r>
        <w:t>d. The result of a RIGHT JOIN</w:t>
      </w:r>
    </w:p>
    <w:p w14:paraId="439208D1" w14:textId="77777777" w:rsidR="001E151A" w:rsidRDefault="00000000">
      <w:pPr>
        <w:spacing w:before="120" w:after="40"/>
      </w:pPr>
      <w:r>
        <w:rPr>
          <w:b/>
        </w:rPr>
        <w:t>113. What is a SELF JOIN used for?</w:t>
      </w:r>
    </w:p>
    <w:p w14:paraId="54691869" w14:textId="77777777" w:rsidR="001E151A" w:rsidRDefault="00000000">
      <w:pPr>
        <w:spacing w:after="20"/>
        <w:ind w:left="360" w:hanging="72"/>
      </w:pPr>
      <w:r>
        <w:t>a. Joining two different tables</w:t>
      </w:r>
    </w:p>
    <w:p w14:paraId="5EDA4FDB" w14:textId="77777777" w:rsidR="001E151A" w:rsidRDefault="00000000">
      <w:pPr>
        <w:spacing w:after="20"/>
        <w:ind w:left="360" w:hanging="72"/>
      </w:pPr>
      <w:r>
        <w:t>b. Joining a table with itself</w:t>
      </w:r>
    </w:p>
    <w:p w14:paraId="78366AFC" w14:textId="77777777" w:rsidR="001E151A" w:rsidRDefault="00000000">
      <w:pPr>
        <w:spacing w:after="20"/>
        <w:ind w:left="360" w:hanging="72"/>
      </w:pPr>
      <w:r>
        <w:t>c. Joining more than two tables</w:t>
      </w:r>
    </w:p>
    <w:p w14:paraId="5AB32B00" w14:textId="77777777" w:rsidR="001E151A" w:rsidRDefault="00000000">
      <w:pPr>
        <w:spacing w:after="20"/>
        <w:ind w:left="360" w:hanging="72"/>
      </w:pPr>
      <w:r>
        <w:t>d. Joining tables without a condition</w:t>
      </w:r>
    </w:p>
    <w:p w14:paraId="268576BE" w14:textId="77777777" w:rsidR="001E151A" w:rsidRDefault="00000000">
      <w:pPr>
        <w:spacing w:before="120" w:after="40"/>
      </w:pPr>
      <w:r>
        <w:rPr>
          <w:b/>
        </w:rPr>
        <w:t>114. Which SQL data type automatically stores the current date and time?</w:t>
      </w:r>
    </w:p>
    <w:p w14:paraId="69292565" w14:textId="77777777" w:rsidR="001E151A" w:rsidRDefault="00000000">
      <w:pPr>
        <w:spacing w:after="20"/>
        <w:ind w:left="360" w:hanging="72"/>
      </w:pPr>
      <w:r>
        <w:t>a. TIME</w:t>
      </w:r>
    </w:p>
    <w:p w14:paraId="6A8C93BE" w14:textId="77777777" w:rsidR="001E151A" w:rsidRDefault="00000000">
      <w:pPr>
        <w:spacing w:after="20"/>
        <w:ind w:left="360" w:hanging="72"/>
      </w:pPr>
      <w:r>
        <w:t>b. DATE</w:t>
      </w:r>
    </w:p>
    <w:p w14:paraId="2E0CCA20" w14:textId="77777777" w:rsidR="001E151A" w:rsidRDefault="00000000">
      <w:pPr>
        <w:spacing w:after="20"/>
        <w:ind w:left="360" w:hanging="72"/>
      </w:pPr>
      <w:r>
        <w:t>c. TIMESTAMP</w:t>
      </w:r>
    </w:p>
    <w:p w14:paraId="3BB2E8E5" w14:textId="77777777" w:rsidR="001E151A" w:rsidRDefault="00000000">
      <w:pPr>
        <w:spacing w:after="20"/>
        <w:ind w:left="360" w:hanging="72"/>
      </w:pPr>
      <w:r>
        <w:t>d. CHAR</w:t>
      </w:r>
    </w:p>
    <w:p w14:paraId="599D66AB" w14:textId="77777777" w:rsidR="001E151A" w:rsidRDefault="00000000">
      <w:pPr>
        <w:spacing w:before="120" w:after="40"/>
      </w:pPr>
      <w:r>
        <w:rPr>
          <w:b/>
        </w:rPr>
        <w:t>115. Which data type stores only the date without time?</w:t>
      </w:r>
    </w:p>
    <w:p w14:paraId="067880EC" w14:textId="77777777" w:rsidR="001E151A" w:rsidRDefault="00000000">
      <w:pPr>
        <w:spacing w:after="20"/>
        <w:ind w:left="360" w:hanging="72"/>
      </w:pPr>
      <w:r>
        <w:t>a. DATETIME</w:t>
      </w:r>
    </w:p>
    <w:p w14:paraId="57F68632" w14:textId="77777777" w:rsidR="001E151A" w:rsidRDefault="00000000">
      <w:pPr>
        <w:spacing w:after="20"/>
        <w:ind w:left="360" w:hanging="72"/>
      </w:pPr>
      <w:r>
        <w:t>b. TIMESTAMP</w:t>
      </w:r>
    </w:p>
    <w:p w14:paraId="2787094D" w14:textId="77777777" w:rsidR="001E151A" w:rsidRDefault="00000000">
      <w:pPr>
        <w:spacing w:after="20"/>
        <w:ind w:left="360" w:hanging="72"/>
      </w:pPr>
      <w:r>
        <w:t>c. DATE</w:t>
      </w:r>
    </w:p>
    <w:p w14:paraId="027CA059" w14:textId="77777777" w:rsidR="001E151A" w:rsidRDefault="00000000">
      <w:pPr>
        <w:spacing w:after="20"/>
        <w:ind w:left="360" w:hanging="72"/>
      </w:pPr>
      <w:r>
        <w:t>d. TIME</w:t>
      </w:r>
    </w:p>
    <w:p w14:paraId="022033DA" w14:textId="77777777" w:rsidR="001E151A" w:rsidRDefault="00000000">
      <w:pPr>
        <w:spacing w:before="120" w:after="40"/>
      </w:pPr>
      <w:r>
        <w:rPr>
          <w:b/>
        </w:rPr>
        <w:t>116. Which data type is best for storing a fixed-length string?</w:t>
      </w:r>
    </w:p>
    <w:p w14:paraId="2871EA8C" w14:textId="77777777" w:rsidR="001E151A" w:rsidRDefault="00000000">
      <w:pPr>
        <w:spacing w:after="20"/>
        <w:ind w:left="360" w:hanging="72"/>
      </w:pPr>
      <w:r>
        <w:t>a. VARCHAR</w:t>
      </w:r>
    </w:p>
    <w:p w14:paraId="353FB7C0" w14:textId="77777777" w:rsidR="001E151A" w:rsidRDefault="00000000">
      <w:pPr>
        <w:spacing w:after="20"/>
        <w:ind w:left="360" w:hanging="72"/>
      </w:pPr>
      <w:r>
        <w:t>b. TEXT</w:t>
      </w:r>
    </w:p>
    <w:p w14:paraId="68790A1A" w14:textId="77777777" w:rsidR="001E151A" w:rsidRDefault="00000000">
      <w:pPr>
        <w:spacing w:after="20"/>
        <w:ind w:left="360" w:hanging="72"/>
      </w:pPr>
      <w:r>
        <w:t>c. CHAR</w:t>
      </w:r>
    </w:p>
    <w:p w14:paraId="068580FC" w14:textId="77777777" w:rsidR="001E151A" w:rsidRDefault="00000000">
      <w:pPr>
        <w:spacing w:after="20"/>
        <w:ind w:left="360" w:hanging="72"/>
      </w:pPr>
      <w:r>
        <w:t>d. BLOB</w:t>
      </w:r>
    </w:p>
    <w:p w14:paraId="4AB1E87C" w14:textId="77777777" w:rsidR="001E151A" w:rsidRDefault="00000000">
      <w:pPr>
        <w:spacing w:before="120" w:after="40"/>
      </w:pPr>
      <w:r>
        <w:rPr>
          <w:b/>
        </w:rPr>
        <w:t>117. Which component acts as the backend engine in a MySQL setup?</w:t>
      </w:r>
    </w:p>
    <w:p w14:paraId="2630CBF1" w14:textId="77777777" w:rsidR="001E151A" w:rsidRDefault="00000000">
      <w:pPr>
        <w:spacing w:after="20"/>
        <w:ind w:left="360" w:hanging="72"/>
      </w:pPr>
      <w:r>
        <w:t>a. MySQL Workbench</w:t>
      </w:r>
    </w:p>
    <w:p w14:paraId="390CAFCC" w14:textId="77777777" w:rsidR="001E151A" w:rsidRDefault="00000000">
      <w:pPr>
        <w:spacing w:after="20"/>
        <w:ind w:left="360" w:hanging="72"/>
      </w:pPr>
      <w:r>
        <w:t>b. MySQL Server</w:t>
      </w:r>
    </w:p>
    <w:p w14:paraId="36C0F762" w14:textId="77777777" w:rsidR="001E151A" w:rsidRDefault="00000000">
      <w:pPr>
        <w:spacing w:after="20"/>
        <w:ind w:left="360" w:hanging="72"/>
      </w:pPr>
      <w:r>
        <w:t>c. phpMyAdmin</w:t>
      </w:r>
    </w:p>
    <w:p w14:paraId="23DF2F03" w14:textId="77777777" w:rsidR="001E151A" w:rsidRDefault="00000000">
      <w:pPr>
        <w:spacing w:after="20"/>
        <w:ind w:left="360" w:hanging="72"/>
      </w:pPr>
      <w:r>
        <w:t>d. SQL Developer</w:t>
      </w:r>
    </w:p>
    <w:p w14:paraId="441B59B6" w14:textId="77777777" w:rsidR="001E151A" w:rsidRDefault="00000000">
      <w:pPr>
        <w:spacing w:before="120" w:after="40"/>
      </w:pPr>
      <w:r>
        <w:rPr>
          <w:b/>
        </w:rPr>
        <w:t>118. Which component is a graphical IDE for MySQL?</w:t>
      </w:r>
    </w:p>
    <w:p w14:paraId="684D69DD" w14:textId="77777777" w:rsidR="001E151A" w:rsidRDefault="00000000">
      <w:pPr>
        <w:spacing w:after="20"/>
        <w:ind w:left="360" w:hanging="72"/>
      </w:pPr>
      <w:r>
        <w:t>a. MySQL Server</w:t>
      </w:r>
    </w:p>
    <w:p w14:paraId="7CE33FD0" w14:textId="77777777" w:rsidR="001E151A" w:rsidRDefault="00000000">
      <w:pPr>
        <w:spacing w:after="20"/>
        <w:ind w:left="360" w:hanging="72"/>
      </w:pPr>
      <w:r>
        <w:t>b. MySQL Workbench</w:t>
      </w:r>
    </w:p>
    <w:p w14:paraId="35140A6C" w14:textId="77777777" w:rsidR="001E151A" w:rsidRDefault="00000000">
      <w:pPr>
        <w:spacing w:after="20"/>
        <w:ind w:left="360" w:hanging="72"/>
      </w:pPr>
      <w:r>
        <w:t>c. MySQL Engine</w:t>
      </w:r>
    </w:p>
    <w:p w14:paraId="5CE08E73" w14:textId="77777777" w:rsidR="001E151A" w:rsidRDefault="00000000">
      <w:pPr>
        <w:spacing w:after="20"/>
        <w:ind w:left="360" w:hanging="72"/>
      </w:pPr>
      <w:r>
        <w:t>d. MySQL Shell</w:t>
      </w:r>
    </w:p>
    <w:p w14:paraId="2DC5BAFA" w14:textId="77777777" w:rsidR="001E151A" w:rsidRDefault="00000000">
      <w:pPr>
        <w:spacing w:before="120" w:after="40"/>
      </w:pPr>
      <w:r>
        <w:rPr>
          <w:b/>
        </w:rPr>
        <w:t>119. Which tool is commonly used to administer MySQL via a web interface?</w:t>
      </w:r>
    </w:p>
    <w:p w14:paraId="15A2E390" w14:textId="77777777" w:rsidR="001E151A" w:rsidRDefault="00000000">
      <w:pPr>
        <w:spacing w:after="20"/>
        <w:ind w:left="360" w:hanging="72"/>
      </w:pPr>
      <w:r>
        <w:lastRenderedPageBreak/>
        <w:t>a. MySQL Workbench</w:t>
      </w:r>
    </w:p>
    <w:p w14:paraId="2500BD84" w14:textId="77777777" w:rsidR="001E151A" w:rsidRDefault="00000000">
      <w:pPr>
        <w:spacing w:after="20"/>
        <w:ind w:left="360" w:hanging="72"/>
      </w:pPr>
      <w:r>
        <w:t>b. MySQL Server</w:t>
      </w:r>
    </w:p>
    <w:p w14:paraId="28733F41" w14:textId="77777777" w:rsidR="001E151A" w:rsidRDefault="00000000">
      <w:pPr>
        <w:spacing w:after="20"/>
        <w:ind w:left="360" w:hanging="72"/>
      </w:pPr>
      <w:r>
        <w:t>c. phpMyAdmin</w:t>
      </w:r>
    </w:p>
    <w:p w14:paraId="684E7355" w14:textId="77777777" w:rsidR="001E151A" w:rsidRDefault="00000000">
      <w:pPr>
        <w:spacing w:after="20"/>
        <w:ind w:left="360" w:hanging="72"/>
      </w:pPr>
      <w:r>
        <w:t>d. MySQL Connector</w:t>
      </w:r>
    </w:p>
    <w:p w14:paraId="24AB721A" w14:textId="77777777" w:rsidR="001E151A" w:rsidRDefault="00000000">
      <w:pPr>
        <w:spacing w:before="120" w:after="40"/>
      </w:pPr>
      <w:r>
        <w:rPr>
          <w:b/>
        </w:rPr>
        <w:t>120. Which setup type is recommended for beginners during MySQL installation (when all setup  options are available)?</w:t>
      </w:r>
    </w:p>
    <w:p w14:paraId="60450A56" w14:textId="77777777" w:rsidR="001E151A" w:rsidRDefault="00000000">
      <w:pPr>
        <w:spacing w:after="20"/>
        <w:ind w:left="360" w:hanging="72"/>
      </w:pPr>
      <w:r>
        <w:t>a. Server Only</w:t>
      </w:r>
    </w:p>
    <w:p w14:paraId="53AA7C9A" w14:textId="77777777" w:rsidR="001E151A" w:rsidRDefault="00000000">
      <w:pPr>
        <w:spacing w:after="20"/>
        <w:ind w:left="360" w:hanging="72"/>
      </w:pPr>
      <w:r>
        <w:t>b. Developer Default</w:t>
      </w:r>
    </w:p>
    <w:p w14:paraId="4E7B0759" w14:textId="77777777" w:rsidR="001E151A" w:rsidRDefault="00000000">
      <w:pPr>
        <w:spacing w:after="20"/>
        <w:ind w:left="360" w:hanging="72"/>
      </w:pPr>
      <w:r>
        <w:t>c. Custom</w:t>
      </w:r>
    </w:p>
    <w:p w14:paraId="60D5AE48" w14:textId="77777777" w:rsidR="001E151A" w:rsidRDefault="00000000">
      <w:pPr>
        <w:spacing w:after="20"/>
        <w:ind w:left="360" w:hanging="72"/>
      </w:pPr>
      <w:r>
        <w:t>d. Client Only</w:t>
      </w:r>
    </w:p>
    <w:p w14:paraId="008BEEE8" w14:textId="77777777" w:rsidR="001E151A" w:rsidRDefault="00000000">
      <w:pPr>
        <w:spacing w:before="120" w:after="40"/>
      </w:pPr>
      <w:r>
        <w:rPr>
          <w:b/>
        </w:rPr>
        <w:t>121. Which installation option installs only the MySQL server without any tools?</w:t>
      </w:r>
    </w:p>
    <w:p w14:paraId="1358D93B" w14:textId="77777777" w:rsidR="001E151A" w:rsidRDefault="00000000">
      <w:pPr>
        <w:spacing w:after="20"/>
        <w:ind w:left="360" w:hanging="72"/>
      </w:pPr>
      <w:r>
        <w:t>a. Developer Default</w:t>
      </w:r>
    </w:p>
    <w:p w14:paraId="52926096" w14:textId="77777777" w:rsidR="001E151A" w:rsidRDefault="00000000">
      <w:pPr>
        <w:spacing w:after="20"/>
        <w:ind w:left="360" w:hanging="72"/>
      </w:pPr>
      <w:r>
        <w:t>b. Server Only</w:t>
      </w:r>
    </w:p>
    <w:p w14:paraId="549029A7" w14:textId="77777777" w:rsidR="001E151A" w:rsidRDefault="00000000">
      <w:pPr>
        <w:spacing w:after="20"/>
        <w:ind w:left="360" w:hanging="72"/>
      </w:pPr>
      <w:r>
        <w:t>c. Client Only</w:t>
      </w:r>
    </w:p>
    <w:p w14:paraId="399AD505" w14:textId="77777777" w:rsidR="001E151A" w:rsidRDefault="00000000">
      <w:pPr>
        <w:spacing w:after="20"/>
        <w:ind w:left="360" w:hanging="72"/>
      </w:pPr>
      <w:r>
        <w:t>d. Full Installation</w:t>
      </w:r>
    </w:p>
    <w:p w14:paraId="03EAE322" w14:textId="77777777" w:rsidR="001E151A" w:rsidRDefault="00000000">
      <w:pPr>
        <w:spacing w:before="120" w:after="40"/>
      </w:pPr>
      <w:r>
        <w:rPr>
          <w:b/>
        </w:rPr>
        <w:t>122. What does the "Custom" installation option allow?</w:t>
      </w:r>
    </w:p>
    <w:p w14:paraId="6518394F" w14:textId="77777777" w:rsidR="001E151A" w:rsidRDefault="00000000">
      <w:pPr>
        <w:spacing w:after="20"/>
        <w:ind w:left="360" w:hanging="72"/>
      </w:pPr>
      <w:r>
        <w:t>a. Installation of all components automatically</w:t>
      </w:r>
    </w:p>
    <w:p w14:paraId="6D5B811C" w14:textId="77777777" w:rsidR="001E151A" w:rsidRDefault="00000000">
      <w:pPr>
        <w:spacing w:after="20"/>
        <w:ind w:left="360" w:hanging="72"/>
      </w:pPr>
      <w:r>
        <w:t>b. Selection of specific components to install</w:t>
      </w:r>
    </w:p>
    <w:p w14:paraId="6A750136" w14:textId="77777777" w:rsidR="001E151A" w:rsidRDefault="00000000">
      <w:pPr>
        <w:spacing w:after="20"/>
        <w:ind w:left="360" w:hanging="72"/>
      </w:pPr>
      <w:r>
        <w:t>c. Only server installation</w:t>
      </w:r>
    </w:p>
    <w:p w14:paraId="25BC6024" w14:textId="77777777" w:rsidR="001E151A" w:rsidRDefault="00000000">
      <w:pPr>
        <w:spacing w:after="20"/>
        <w:ind w:left="360" w:hanging="72"/>
      </w:pPr>
      <w:r>
        <w:t>d. Only client tools installation</w:t>
      </w:r>
    </w:p>
    <w:p w14:paraId="46C111A8" w14:textId="77777777" w:rsidR="001E151A" w:rsidRDefault="00000000">
      <w:pPr>
        <w:spacing w:before="120" w:after="40"/>
      </w:pPr>
      <w:r>
        <w:rPr>
          <w:b/>
        </w:rPr>
        <w:t>123. Which statement correctly differentiates MySQL Server from Workbench?</w:t>
      </w:r>
    </w:p>
    <w:p w14:paraId="77CF25EE" w14:textId="77777777" w:rsidR="001E151A" w:rsidRDefault="00000000">
      <w:pPr>
        <w:spacing w:after="20"/>
        <w:ind w:left="360" w:hanging="72"/>
      </w:pPr>
      <w:r>
        <w:t>a. MySQL Server is used for query writing; Workbench stores data</w:t>
      </w:r>
    </w:p>
    <w:p w14:paraId="60EF1BBD" w14:textId="77777777" w:rsidR="001E151A" w:rsidRDefault="00000000">
      <w:pPr>
        <w:spacing w:after="20"/>
        <w:ind w:left="360" w:hanging="72"/>
      </w:pPr>
      <w:r>
        <w:t>b. Workbench is an IDE, Server processes and stores data</w:t>
      </w:r>
    </w:p>
    <w:p w14:paraId="5007FA4D" w14:textId="77777777" w:rsidR="001E151A" w:rsidRDefault="00000000">
      <w:pPr>
        <w:spacing w:after="20"/>
        <w:ind w:left="360" w:hanging="72"/>
      </w:pPr>
      <w:r>
        <w:t>c. Both are database servers</w:t>
      </w:r>
    </w:p>
    <w:p w14:paraId="5D1A313D" w14:textId="77777777" w:rsidR="001E151A" w:rsidRDefault="00000000">
      <w:pPr>
        <w:spacing w:after="20"/>
        <w:ind w:left="360" w:hanging="72"/>
      </w:pPr>
      <w:r>
        <w:t>d. Workbench handles data encryption; Server executes SQL commands What is the primary function of MySQL Server?</w:t>
      </w:r>
    </w:p>
    <w:p w14:paraId="50DFE61F" w14:textId="77777777" w:rsidR="001E151A" w:rsidRDefault="00000000">
      <w:pPr>
        <w:spacing w:after="20"/>
        <w:ind w:left="360" w:hanging="72"/>
      </w:pPr>
      <w:r>
        <w:t>e. To provide a graphical interface</w:t>
      </w:r>
    </w:p>
    <w:p w14:paraId="388C21DB" w14:textId="77777777" w:rsidR="001E151A" w:rsidRDefault="00000000">
      <w:pPr>
        <w:spacing w:after="20"/>
        <w:ind w:left="360" w:hanging="72"/>
      </w:pPr>
      <w:r>
        <w:t>f. To store and process data</w:t>
      </w:r>
    </w:p>
    <w:p w14:paraId="72FBAC4B" w14:textId="77777777" w:rsidR="001E151A" w:rsidRDefault="00000000">
      <w:pPr>
        <w:spacing w:after="20"/>
        <w:ind w:left="360" w:hanging="72"/>
      </w:pPr>
      <w:r>
        <w:t>g. To backup databases</w:t>
      </w:r>
    </w:p>
    <w:p w14:paraId="3C0D9C01" w14:textId="77777777" w:rsidR="001E151A" w:rsidRDefault="00000000">
      <w:pPr>
        <w:spacing w:after="20"/>
        <w:ind w:left="360" w:hanging="72"/>
      </w:pPr>
      <w:r>
        <w:t>h. To encrypt data</w:t>
      </w:r>
    </w:p>
    <w:p w14:paraId="7126956C" w14:textId="77777777" w:rsidR="001E151A" w:rsidRDefault="00000000">
      <w:pPr>
        <w:spacing w:before="120" w:after="40"/>
      </w:pPr>
      <w:r>
        <w:rPr>
          <w:b/>
        </w:rPr>
        <w:t>124. Can MySQL Workbench connect to a remote MySQL Server?</w:t>
      </w:r>
    </w:p>
    <w:p w14:paraId="703F3FE0" w14:textId="77777777" w:rsidR="001E151A" w:rsidRDefault="00000000">
      <w:pPr>
        <w:spacing w:after="20"/>
        <w:ind w:left="360" w:hanging="72"/>
      </w:pPr>
      <w:r>
        <w:t>a. Yes</w:t>
      </w:r>
    </w:p>
    <w:p w14:paraId="45826717" w14:textId="77777777" w:rsidR="001E151A" w:rsidRDefault="00000000">
      <w:pPr>
        <w:spacing w:after="20"/>
        <w:ind w:left="360" w:hanging="72"/>
      </w:pPr>
      <w:r>
        <w:t>b. No</w:t>
      </w:r>
    </w:p>
    <w:p w14:paraId="36B9BACB" w14:textId="77777777" w:rsidR="001E151A" w:rsidRDefault="00000000">
      <w:pPr>
        <w:spacing w:after="20"/>
        <w:ind w:left="360" w:hanging="72"/>
      </w:pPr>
      <w:r>
        <w:t>c. Only on the same machine</w:t>
      </w:r>
    </w:p>
    <w:p w14:paraId="0E3FC4A2" w14:textId="77777777" w:rsidR="001E151A" w:rsidRDefault="00000000">
      <w:pPr>
        <w:spacing w:after="20"/>
        <w:ind w:left="360" w:hanging="72"/>
      </w:pPr>
      <w:r>
        <w:t>d. Only with a license</w:t>
      </w:r>
    </w:p>
    <w:p w14:paraId="3F6727E2" w14:textId="77777777" w:rsidR="001E151A" w:rsidRDefault="00000000">
      <w:pPr>
        <w:spacing w:before="120" w:after="40"/>
      </w:pPr>
      <w:r>
        <w:rPr>
          <w:b/>
        </w:rPr>
        <w:t>125. Which of the following is an example of textual data?</w:t>
      </w:r>
    </w:p>
    <w:p w14:paraId="7371E94F" w14:textId="77777777" w:rsidR="001E151A" w:rsidRDefault="00000000">
      <w:pPr>
        <w:spacing w:after="20"/>
        <w:ind w:left="360" w:hanging="72"/>
      </w:pPr>
      <w:r>
        <w:t>a. 34.6°C</w:t>
      </w:r>
    </w:p>
    <w:p w14:paraId="74105E3A" w14:textId="77777777" w:rsidR="001E151A" w:rsidRDefault="00000000">
      <w:pPr>
        <w:spacing w:after="20"/>
        <w:ind w:left="360" w:hanging="72"/>
      </w:pPr>
      <w:r>
        <w:t>b. John Doe</w:t>
      </w:r>
    </w:p>
    <w:p w14:paraId="32FBD1E1" w14:textId="77777777" w:rsidR="001E151A" w:rsidRDefault="00000000">
      <w:pPr>
        <w:spacing w:after="20"/>
        <w:ind w:left="360" w:hanging="72"/>
      </w:pPr>
      <w:r>
        <w:t>c. 150</w:t>
      </w:r>
    </w:p>
    <w:p w14:paraId="01AF737E" w14:textId="77777777" w:rsidR="001E151A" w:rsidRDefault="00000000">
      <w:pPr>
        <w:spacing w:after="20"/>
        <w:ind w:left="360" w:hanging="72"/>
      </w:pPr>
      <w:r>
        <w:t>d. CCTV image</w:t>
      </w:r>
    </w:p>
    <w:p w14:paraId="42EE5894" w14:textId="77777777" w:rsidR="001E151A" w:rsidRDefault="00000000">
      <w:pPr>
        <w:spacing w:before="120" w:after="40"/>
      </w:pPr>
      <w:r>
        <w:rPr>
          <w:b/>
        </w:rPr>
        <w:lastRenderedPageBreak/>
        <w:t>126. Which of the following is an example of numerical data?</w:t>
      </w:r>
    </w:p>
    <w:p w14:paraId="4CC8FB43" w14:textId="77777777" w:rsidR="001E151A" w:rsidRDefault="00000000">
      <w:pPr>
        <w:spacing w:after="20"/>
        <w:ind w:left="360" w:hanging="72"/>
      </w:pPr>
      <w:r>
        <w:t>a. John Doe</w:t>
      </w:r>
    </w:p>
    <w:p w14:paraId="555C0D7C" w14:textId="77777777" w:rsidR="001E151A" w:rsidRDefault="00000000">
      <w:pPr>
        <w:spacing w:after="20"/>
        <w:ind w:left="360" w:hanging="72"/>
      </w:pPr>
      <w:r>
        <w:t>b. New York</w:t>
      </w:r>
    </w:p>
    <w:p w14:paraId="477E2736" w14:textId="77777777" w:rsidR="001E151A" w:rsidRDefault="00000000">
      <w:pPr>
        <w:spacing w:after="20"/>
        <w:ind w:left="360" w:hanging="72"/>
      </w:pPr>
      <w:r>
        <w:t>c. 42</w:t>
      </w:r>
    </w:p>
    <w:p w14:paraId="4DB3224D" w14:textId="77777777" w:rsidR="001E151A" w:rsidRDefault="00000000">
      <w:pPr>
        <w:spacing w:after="20"/>
        <w:ind w:left="360" w:hanging="72"/>
      </w:pPr>
      <w:r>
        <w:t>d. Photo.jpg</w:t>
      </w:r>
    </w:p>
    <w:p w14:paraId="6C37BC16" w14:textId="77777777" w:rsidR="001E151A" w:rsidRDefault="00000000">
      <w:pPr>
        <w:spacing w:before="120" w:after="40"/>
      </w:pPr>
      <w:r>
        <w:rPr>
          <w:b/>
        </w:rPr>
        <w:t>127. Which of the following is an example of binary data?</w:t>
      </w:r>
    </w:p>
    <w:p w14:paraId="31378936" w14:textId="77777777" w:rsidR="001E151A" w:rsidRDefault="00000000">
      <w:pPr>
        <w:spacing w:after="20"/>
        <w:ind w:left="360" w:hanging="72"/>
      </w:pPr>
      <w:r>
        <w:t>a. Age 25</w:t>
      </w:r>
    </w:p>
    <w:p w14:paraId="3A97A1C7" w14:textId="77777777" w:rsidR="001E151A" w:rsidRDefault="00000000">
      <w:pPr>
        <w:spacing w:after="20"/>
        <w:ind w:left="360" w:hanging="72"/>
      </w:pPr>
      <w:r>
        <w:t>b. City name</w:t>
      </w:r>
    </w:p>
    <w:p w14:paraId="66261BDE" w14:textId="77777777" w:rsidR="001E151A" w:rsidRDefault="00000000">
      <w:pPr>
        <w:spacing w:after="20"/>
        <w:ind w:left="360" w:hanging="72"/>
      </w:pPr>
      <w:r>
        <w:t>c. Image file</w:t>
      </w:r>
    </w:p>
    <w:p w14:paraId="5F0805EA" w14:textId="77777777" w:rsidR="001E151A" w:rsidRDefault="00000000">
      <w:pPr>
        <w:spacing w:after="20"/>
        <w:ind w:left="360" w:hanging="72"/>
      </w:pPr>
      <w:r>
        <w:t>d. Date of birth</w:t>
      </w:r>
    </w:p>
    <w:p w14:paraId="51D7BBEC" w14:textId="77777777" w:rsidR="001E151A" w:rsidRDefault="00000000">
      <w:pPr>
        <w:spacing w:before="120" w:after="40"/>
      </w:pPr>
      <w:r>
        <w:rPr>
          <w:b/>
        </w:rPr>
        <w:t>128. Which of the following is NOT a feature of RDBMS?</w:t>
      </w:r>
    </w:p>
    <w:p w14:paraId="5C512560" w14:textId="77777777" w:rsidR="001E151A" w:rsidRDefault="00000000">
      <w:pPr>
        <w:spacing w:after="20"/>
        <w:ind w:left="360" w:hanging="72"/>
      </w:pPr>
      <w:r>
        <w:t>a. Data integrity</w:t>
      </w:r>
    </w:p>
    <w:p w14:paraId="3013A925" w14:textId="77777777" w:rsidR="001E151A" w:rsidRDefault="00000000">
      <w:pPr>
        <w:spacing w:after="20"/>
        <w:ind w:left="360" w:hanging="72"/>
      </w:pPr>
      <w:r>
        <w:t>b. Multiple users support</w:t>
      </w:r>
    </w:p>
    <w:p w14:paraId="7D4CBF0A" w14:textId="77777777" w:rsidR="001E151A" w:rsidRDefault="00000000">
      <w:pPr>
        <w:spacing w:after="20"/>
        <w:ind w:left="360" w:hanging="72"/>
      </w:pPr>
      <w:r>
        <w:t>c. NoSQL querying</w:t>
      </w:r>
    </w:p>
    <w:p w14:paraId="0449D13B" w14:textId="77777777" w:rsidR="001E151A" w:rsidRDefault="00000000">
      <w:pPr>
        <w:spacing w:after="20"/>
        <w:ind w:left="360" w:hanging="72"/>
      </w:pPr>
      <w:r>
        <w:t>d. Relationship enforcement</w:t>
      </w:r>
    </w:p>
    <w:p w14:paraId="1EEC7BCF" w14:textId="77777777" w:rsidR="001E151A" w:rsidRDefault="00000000">
      <w:pPr>
        <w:spacing w:before="120" w:after="40"/>
      </w:pPr>
      <w:r>
        <w:rPr>
          <w:b/>
        </w:rPr>
        <w:t>129. What does ACID stand for in RDBMS?</w:t>
      </w:r>
    </w:p>
    <w:p w14:paraId="71567097" w14:textId="77777777" w:rsidR="001E151A" w:rsidRDefault="00000000">
      <w:pPr>
        <w:spacing w:after="20"/>
        <w:ind w:left="360" w:hanging="72"/>
      </w:pPr>
      <w:r>
        <w:t>a. Atomicity, Consistency, Isolation, Durability</w:t>
      </w:r>
    </w:p>
    <w:p w14:paraId="1C2A3A22" w14:textId="77777777" w:rsidR="001E151A" w:rsidRDefault="00000000">
      <w:pPr>
        <w:spacing w:after="20"/>
        <w:ind w:left="360" w:hanging="72"/>
      </w:pPr>
      <w:r>
        <w:t>b. Accuracy, Completeness, Isolation, Durability</w:t>
      </w:r>
    </w:p>
    <w:p w14:paraId="1B04E5C6" w14:textId="77777777" w:rsidR="001E151A" w:rsidRDefault="00000000">
      <w:pPr>
        <w:spacing w:after="20"/>
        <w:ind w:left="360" w:hanging="72"/>
      </w:pPr>
      <w:r>
        <w:t>c. Atomicity, Consistency, Integrity, Durability</w:t>
      </w:r>
    </w:p>
    <w:p w14:paraId="25EF91FB" w14:textId="77777777" w:rsidR="001E151A" w:rsidRDefault="00000000">
      <w:pPr>
        <w:spacing w:after="20"/>
        <w:ind w:left="360" w:hanging="72"/>
      </w:pPr>
      <w:r>
        <w:t>d. Availability, Consistency, Isolation, Data</w:t>
      </w:r>
    </w:p>
    <w:p w14:paraId="72C014BC" w14:textId="77777777" w:rsidR="001E151A" w:rsidRDefault="00000000">
      <w:pPr>
        <w:spacing w:before="120" w:after="40"/>
      </w:pPr>
      <w:r>
        <w:rPr>
          <w:b/>
        </w:rPr>
        <w:t>130. Which of the following is an example of an RDBMS?</w:t>
      </w:r>
    </w:p>
    <w:p w14:paraId="4DE8663C" w14:textId="77777777" w:rsidR="001E151A" w:rsidRDefault="00000000">
      <w:pPr>
        <w:spacing w:after="20"/>
        <w:ind w:left="360" w:hanging="72"/>
      </w:pPr>
      <w:r>
        <w:t>a. MongoDB</w:t>
      </w:r>
    </w:p>
    <w:p w14:paraId="67A6E20A" w14:textId="77777777" w:rsidR="001E151A" w:rsidRDefault="00000000">
      <w:pPr>
        <w:spacing w:after="20"/>
        <w:ind w:left="360" w:hanging="72"/>
      </w:pPr>
      <w:r>
        <w:t>b. Redis</w:t>
      </w:r>
    </w:p>
    <w:p w14:paraId="083A7619" w14:textId="77777777" w:rsidR="001E151A" w:rsidRDefault="00000000">
      <w:pPr>
        <w:spacing w:after="20"/>
        <w:ind w:left="360" w:hanging="72"/>
      </w:pPr>
      <w:r>
        <w:t>c. MySQL</w:t>
      </w:r>
    </w:p>
    <w:p w14:paraId="45D1561A" w14:textId="77777777" w:rsidR="001E151A" w:rsidRDefault="00000000">
      <w:pPr>
        <w:spacing w:after="20"/>
        <w:ind w:left="360" w:hanging="72"/>
      </w:pPr>
      <w:r>
        <w:t>d. Cassandra</w:t>
      </w:r>
    </w:p>
    <w:p w14:paraId="0AE1060E" w14:textId="77777777" w:rsidR="001E151A" w:rsidRDefault="00000000">
      <w:pPr>
        <w:spacing w:before="120" w:after="40"/>
      </w:pPr>
      <w:r>
        <w:rPr>
          <w:b/>
        </w:rPr>
        <w:t>131. In a relational database, if Students.student_id is linked with Marks.student_id, what is student_id  in the Marks table?</w:t>
      </w:r>
    </w:p>
    <w:p w14:paraId="75B1FC0F" w14:textId="77777777" w:rsidR="001E151A" w:rsidRDefault="00000000">
      <w:pPr>
        <w:spacing w:after="20"/>
        <w:ind w:left="360" w:hanging="72"/>
      </w:pPr>
      <w:r>
        <w:t>a. Primary Key</w:t>
      </w:r>
    </w:p>
    <w:p w14:paraId="481FB566" w14:textId="77777777" w:rsidR="001E151A" w:rsidRDefault="00000000">
      <w:pPr>
        <w:spacing w:after="20"/>
        <w:ind w:left="360" w:hanging="72"/>
      </w:pPr>
      <w:r>
        <w:t>b. Foreign Key</w:t>
      </w:r>
    </w:p>
    <w:p w14:paraId="037EDDE7" w14:textId="77777777" w:rsidR="001E151A" w:rsidRDefault="00000000">
      <w:pPr>
        <w:spacing w:after="20"/>
        <w:ind w:left="360" w:hanging="72"/>
      </w:pPr>
      <w:r>
        <w:t>c. Composite Key</w:t>
      </w:r>
    </w:p>
    <w:p w14:paraId="3513A436" w14:textId="77777777" w:rsidR="001E151A" w:rsidRDefault="00000000">
      <w:pPr>
        <w:spacing w:after="20"/>
        <w:ind w:left="360" w:hanging="72"/>
      </w:pPr>
      <w:r>
        <w:t>d. Candidate Key</w:t>
      </w:r>
    </w:p>
    <w:p w14:paraId="4D8F756C" w14:textId="77777777" w:rsidR="001E151A" w:rsidRDefault="00000000">
      <w:pPr>
        <w:spacing w:before="120" w:after="40"/>
      </w:pPr>
      <w:r>
        <w:rPr>
          <w:b/>
        </w:rPr>
        <w:t>132. What is a primary key?</w:t>
      </w:r>
    </w:p>
    <w:p w14:paraId="139886DB" w14:textId="77777777" w:rsidR="001E151A" w:rsidRDefault="00000000">
      <w:pPr>
        <w:spacing w:after="20"/>
        <w:ind w:left="360" w:hanging="72"/>
      </w:pPr>
      <w:r>
        <w:t>a. A key that allows NULL values</w:t>
      </w:r>
    </w:p>
    <w:p w14:paraId="5D7A3222" w14:textId="77777777" w:rsidR="001E151A" w:rsidRDefault="00000000">
      <w:pPr>
        <w:spacing w:after="20"/>
        <w:ind w:left="360" w:hanging="72"/>
      </w:pPr>
      <w:r>
        <w:t>b. A key that uniquely identifies each row</w:t>
      </w:r>
    </w:p>
    <w:p w14:paraId="33E2337F" w14:textId="77777777" w:rsidR="001E151A" w:rsidRDefault="00000000">
      <w:pPr>
        <w:spacing w:after="20"/>
        <w:ind w:left="360" w:hanging="72"/>
      </w:pPr>
      <w:r>
        <w:t>c. A key that references another table</w:t>
      </w:r>
    </w:p>
    <w:p w14:paraId="07DE4D42" w14:textId="77777777" w:rsidR="001E151A" w:rsidRDefault="00000000">
      <w:pPr>
        <w:spacing w:after="20"/>
        <w:ind w:left="360" w:hanging="72"/>
      </w:pPr>
      <w:r>
        <w:t>d. A key that can have duplicate values</w:t>
      </w:r>
    </w:p>
    <w:p w14:paraId="76468057" w14:textId="77777777" w:rsidR="001E151A" w:rsidRDefault="00000000">
      <w:pPr>
        <w:spacing w:before="120" w:after="40"/>
      </w:pPr>
      <w:r>
        <w:rPr>
          <w:b/>
        </w:rPr>
        <w:t>133. What is a composite key?</w:t>
      </w:r>
    </w:p>
    <w:p w14:paraId="09B67F9F" w14:textId="77777777" w:rsidR="001E151A" w:rsidRDefault="00000000">
      <w:pPr>
        <w:spacing w:after="20"/>
        <w:ind w:left="360" w:hanging="72"/>
      </w:pPr>
      <w:r>
        <w:t>a. A key with a single column</w:t>
      </w:r>
    </w:p>
    <w:p w14:paraId="394AAD89" w14:textId="77777777" w:rsidR="001E151A" w:rsidRDefault="00000000">
      <w:pPr>
        <w:spacing w:after="20"/>
        <w:ind w:left="360" w:hanging="72"/>
      </w:pPr>
      <w:r>
        <w:t>b. A key with two or more columns</w:t>
      </w:r>
    </w:p>
    <w:p w14:paraId="00F03225" w14:textId="77777777" w:rsidR="001E151A" w:rsidRDefault="00000000">
      <w:pPr>
        <w:spacing w:after="20"/>
        <w:ind w:left="360" w:hanging="72"/>
      </w:pPr>
      <w:r>
        <w:t>c. A key that is also a foreign key</w:t>
      </w:r>
    </w:p>
    <w:p w14:paraId="19C072F6" w14:textId="77777777" w:rsidR="001E151A" w:rsidRDefault="00000000">
      <w:pPr>
        <w:spacing w:after="20"/>
        <w:ind w:left="360" w:hanging="72"/>
      </w:pPr>
      <w:r>
        <w:lastRenderedPageBreak/>
        <w:t>d. A key that allows NULLs</w:t>
      </w:r>
    </w:p>
    <w:p w14:paraId="0706FFB8" w14:textId="77777777" w:rsidR="001E151A" w:rsidRDefault="00000000">
      <w:pPr>
        <w:spacing w:before="120" w:after="40"/>
      </w:pPr>
      <w:r>
        <w:rPr>
          <w:b/>
        </w:rPr>
        <w:t>134. Which SQL statement is used to remove rows from a table?</w:t>
      </w:r>
    </w:p>
    <w:p w14:paraId="328CE53D" w14:textId="77777777" w:rsidR="001E151A" w:rsidRDefault="00000000">
      <w:pPr>
        <w:spacing w:after="20"/>
        <w:ind w:left="360" w:hanging="72"/>
      </w:pPr>
      <w:r>
        <w:t>a. REMOVE</w:t>
      </w:r>
    </w:p>
    <w:p w14:paraId="62431782" w14:textId="77777777" w:rsidR="001E151A" w:rsidRDefault="00000000">
      <w:pPr>
        <w:spacing w:after="20"/>
        <w:ind w:left="360" w:hanging="72"/>
      </w:pPr>
      <w:r>
        <w:t>b. DROP</w:t>
      </w:r>
    </w:p>
    <w:p w14:paraId="42E9BD37" w14:textId="77777777" w:rsidR="001E151A" w:rsidRDefault="00000000">
      <w:pPr>
        <w:spacing w:after="20"/>
        <w:ind w:left="360" w:hanging="72"/>
      </w:pPr>
      <w:r>
        <w:t>c. DELETE</w:t>
      </w:r>
    </w:p>
    <w:p w14:paraId="1C0CC731" w14:textId="77777777" w:rsidR="001E151A" w:rsidRDefault="00000000">
      <w:pPr>
        <w:spacing w:after="20"/>
        <w:ind w:left="360" w:hanging="72"/>
      </w:pPr>
      <w:r>
        <w:t>d. ERASE</w:t>
      </w:r>
    </w:p>
    <w:p w14:paraId="31425EF8" w14:textId="77777777" w:rsidR="001E151A" w:rsidRDefault="00000000">
      <w:pPr>
        <w:spacing w:before="120" w:after="40"/>
      </w:pPr>
      <w:r>
        <w:rPr>
          <w:b/>
        </w:rPr>
        <w:t>135. Which SQL statement removes the entire table structure?</w:t>
      </w:r>
    </w:p>
    <w:p w14:paraId="5A422476" w14:textId="77777777" w:rsidR="001E151A" w:rsidRDefault="00000000">
      <w:pPr>
        <w:spacing w:after="20"/>
        <w:ind w:left="360" w:hanging="72"/>
      </w:pPr>
      <w:r>
        <w:t>a. DELETE</w:t>
      </w:r>
    </w:p>
    <w:p w14:paraId="367DB0F0" w14:textId="77777777" w:rsidR="001E151A" w:rsidRDefault="00000000">
      <w:pPr>
        <w:spacing w:after="20"/>
        <w:ind w:left="360" w:hanging="72"/>
      </w:pPr>
      <w:r>
        <w:t>b. REMOVE</w:t>
      </w:r>
    </w:p>
    <w:p w14:paraId="0EF9BA83" w14:textId="77777777" w:rsidR="001E151A" w:rsidRDefault="00000000">
      <w:pPr>
        <w:spacing w:after="20"/>
        <w:ind w:left="360" w:hanging="72"/>
      </w:pPr>
      <w:r>
        <w:t>c. DROP</w:t>
      </w:r>
    </w:p>
    <w:p w14:paraId="1D74E678" w14:textId="77777777" w:rsidR="001E151A" w:rsidRDefault="00000000">
      <w:pPr>
        <w:spacing w:after="20"/>
        <w:ind w:left="360" w:hanging="72"/>
      </w:pPr>
      <w:r>
        <w:t>d. TRUNCATE</w:t>
      </w:r>
    </w:p>
    <w:p w14:paraId="28BA49E2" w14:textId="77777777" w:rsidR="001E151A" w:rsidRDefault="00000000">
      <w:pPr>
        <w:spacing w:before="120" w:after="40"/>
      </w:pPr>
      <w:r>
        <w:rPr>
          <w:b/>
        </w:rPr>
        <w:t>136. Which command removes all rows but keeps the structure for future inserts?</w:t>
      </w:r>
    </w:p>
    <w:p w14:paraId="0DB13719" w14:textId="77777777" w:rsidR="001E151A" w:rsidRDefault="00000000">
      <w:pPr>
        <w:spacing w:after="20"/>
        <w:ind w:left="360" w:hanging="72"/>
      </w:pPr>
      <w:r>
        <w:t>a. DROP</w:t>
      </w:r>
    </w:p>
    <w:p w14:paraId="629B854F" w14:textId="77777777" w:rsidR="001E151A" w:rsidRDefault="00000000">
      <w:pPr>
        <w:spacing w:after="20"/>
        <w:ind w:left="360" w:hanging="72"/>
      </w:pPr>
      <w:r>
        <w:t>b. DELETE without WHERE</w:t>
      </w:r>
    </w:p>
    <w:p w14:paraId="03560FA1" w14:textId="77777777" w:rsidR="001E151A" w:rsidRDefault="00000000">
      <w:pPr>
        <w:spacing w:after="20"/>
        <w:ind w:left="360" w:hanging="72"/>
      </w:pPr>
      <w:r>
        <w:t>c. REMOVE</w:t>
      </w:r>
    </w:p>
    <w:p w14:paraId="17A2447F" w14:textId="77777777" w:rsidR="001E151A" w:rsidRDefault="00000000">
      <w:pPr>
        <w:spacing w:after="20"/>
        <w:ind w:left="360" w:hanging="72"/>
      </w:pPr>
      <w:r>
        <w:t>d. PURGE</w:t>
      </w:r>
    </w:p>
    <w:p w14:paraId="472A67AC" w14:textId="77777777" w:rsidR="001E151A" w:rsidRDefault="00000000">
      <w:pPr>
        <w:spacing w:before="120" w:after="40"/>
      </w:pPr>
      <w:r>
        <w:rPr>
          <w:b/>
        </w:rPr>
        <w:t>137. What happens if you run DELETE FROM employees; without a WHERE clause?</w:t>
      </w:r>
    </w:p>
    <w:p w14:paraId="40D7F96A" w14:textId="77777777" w:rsidR="001E151A" w:rsidRDefault="00000000">
      <w:pPr>
        <w:spacing w:after="20"/>
        <w:ind w:left="360" w:hanging="72"/>
      </w:pPr>
      <w:r>
        <w:t>a. Only the first row is deleted</w:t>
      </w:r>
    </w:p>
    <w:p w14:paraId="38883FBC" w14:textId="77777777" w:rsidR="001E151A" w:rsidRDefault="00000000">
      <w:pPr>
        <w:spacing w:after="20"/>
        <w:ind w:left="360" w:hanging="72"/>
      </w:pPr>
      <w:r>
        <w:t>b. The table is dropped</w:t>
      </w:r>
    </w:p>
    <w:p w14:paraId="5E01DC2C" w14:textId="77777777" w:rsidR="001E151A" w:rsidRDefault="00000000">
      <w:pPr>
        <w:spacing w:after="20"/>
        <w:ind w:left="360" w:hanging="72"/>
      </w:pPr>
      <w:r>
        <w:t>c. All rows are deleted</w:t>
      </w:r>
    </w:p>
    <w:p w14:paraId="08686BC4" w14:textId="77777777" w:rsidR="001E151A" w:rsidRDefault="00000000">
      <w:pPr>
        <w:spacing w:after="20"/>
        <w:ind w:left="360" w:hanging="72"/>
      </w:pPr>
      <w:r>
        <w:t>d. No action occurs</w:t>
      </w:r>
    </w:p>
    <w:p w14:paraId="28FAE145" w14:textId="77777777" w:rsidR="001E151A" w:rsidRDefault="00000000">
      <w:pPr>
        <w:spacing w:before="120" w:after="40"/>
      </w:pPr>
      <w:r>
        <w:rPr>
          <w:b/>
        </w:rPr>
        <w:t>138. What happens if you run DELETE FROM employees; in a transaction and then ROLLBACK?</w:t>
      </w:r>
    </w:p>
    <w:p w14:paraId="3BA0EE35" w14:textId="77777777" w:rsidR="001E151A" w:rsidRDefault="00000000">
      <w:pPr>
        <w:spacing w:after="20"/>
        <w:ind w:left="360" w:hanging="72"/>
      </w:pPr>
      <w:r>
        <w:t>a. All rows remain deleted</w:t>
      </w:r>
    </w:p>
    <w:p w14:paraId="27DF2E70" w14:textId="77777777" w:rsidR="001E151A" w:rsidRDefault="00000000">
      <w:pPr>
        <w:spacing w:after="20"/>
        <w:ind w:left="360" w:hanging="72"/>
      </w:pPr>
      <w:r>
        <w:t>b. All rows are restored</w:t>
      </w:r>
    </w:p>
    <w:p w14:paraId="38054798" w14:textId="77777777" w:rsidR="001E151A" w:rsidRDefault="00000000">
      <w:pPr>
        <w:spacing w:after="20"/>
        <w:ind w:left="360" w:hanging="72"/>
      </w:pPr>
      <w:r>
        <w:t>c. Only the first row is restored</w:t>
      </w:r>
    </w:p>
    <w:p w14:paraId="3D9861F1" w14:textId="77777777" w:rsidR="001E151A" w:rsidRDefault="00000000">
      <w:pPr>
        <w:spacing w:after="20"/>
        <w:ind w:left="360" w:hanging="72"/>
      </w:pPr>
      <w:r>
        <w:t>d. An error occurs</w:t>
      </w:r>
    </w:p>
    <w:p w14:paraId="19F23E95" w14:textId="77777777" w:rsidR="001E151A" w:rsidRDefault="00000000">
      <w:pPr>
        <w:spacing w:before="120" w:after="40"/>
      </w:pPr>
      <w:r>
        <w:rPr>
          <w:b/>
        </w:rPr>
        <w:t>139. What is the main risk of running DELETE without a WHERE clause?</w:t>
      </w:r>
    </w:p>
    <w:p w14:paraId="7D57A069" w14:textId="77777777" w:rsidR="001E151A" w:rsidRDefault="00000000">
      <w:pPr>
        <w:spacing w:after="20"/>
        <w:ind w:left="360" w:hanging="72"/>
      </w:pPr>
      <w:r>
        <w:t>a. Syntax error</w:t>
      </w:r>
    </w:p>
    <w:p w14:paraId="25B1C486" w14:textId="77777777" w:rsidR="001E151A" w:rsidRDefault="00000000">
      <w:pPr>
        <w:spacing w:after="20"/>
        <w:ind w:left="360" w:hanging="72"/>
      </w:pPr>
      <w:r>
        <w:t>b. Loss of all table data</w:t>
      </w:r>
    </w:p>
    <w:p w14:paraId="2FCCFD35" w14:textId="77777777" w:rsidR="001E151A" w:rsidRDefault="00000000">
      <w:pPr>
        <w:spacing w:after="20"/>
        <w:ind w:left="360" w:hanging="72"/>
      </w:pPr>
      <w:r>
        <w:t>c. Loss of table structure</w:t>
      </w:r>
    </w:p>
    <w:p w14:paraId="661A9A64" w14:textId="77777777" w:rsidR="001E151A" w:rsidRDefault="00000000">
      <w:pPr>
        <w:spacing w:after="20"/>
        <w:ind w:left="360" w:hanging="72"/>
      </w:pPr>
      <w:r>
        <w:t>d. Database crash</w:t>
      </w:r>
    </w:p>
    <w:p w14:paraId="25A1DAC0" w14:textId="77777777" w:rsidR="001E151A" w:rsidRDefault="00000000">
      <w:pPr>
        <w:spacing w:before="120" w:after="40"/>
      </w:pPr>
      <w:r>
        <w:rPr>
          <w:b/>
        </w:rPr>
        <w:t>140. Which of the following commands will delete all students who got a failing grade?</w:t>
      </w:r>
    </w:p>
    <w:p w14:paraId="4D51CB38" w14:textId="77777777" w:rsidR="001E151A" w:rsidRDefault="00000000">
      <w:pPr>
        <w:spacing w:after="20"/>
        <w:ind w:left="360" w:hanging="72"/>
      </w:pPr>
      <w:r>
        <w:t>a. DELETE ALL FROM students;</w:t>
      </w:r>
    </w:p>
    <w:p w14:paraId="55EE0A85" w14:textId="77777777" w:rsidR="001E151A" w:rsidRDefault="00000000">
      <w:pPr>
        <w:spacing w:after="20"/>
        <w:ind w:left="360" w:hanging="72"/>
      </w:pPr>
      <w:r>
        <w:t>b. DELETE FROM students WHERE grade='F';</w:t>
      </w:r>
    </w:p>
    <w:p w14:paraId="28166EBA" w14:textId="77777777" w:rsidR="001E151A" w:rsidRDefault="00000000">
      <w:pPr>
        <w:spacing w:after="20"/>
        <w:ind w:left="360" w:hanging="72"/>
      </w:pPr>
      <w:r>
        <w:t>c. REMOVE FROM students WHERE grade='F';</w:t>
      </w:r>
    </w:p>
    <w:p w14:paraId="7FA2AA50" w14:textId="77777777" w:rsidR="001E151A" w:rsidRDefault="00000000">
      <w:pPr>
        <w:spacing w:after="20"/>
        <w:ind w:left="360" w:hanging="72"/>
      </w:pPr>
      <w:r>
        <w:t>d. DELETE students grade='F';</w:t>
      </w:r>
    </w:p>
    <w:p w14:paraId="1E6CA99D" w14:textId="77777777" w:rsidR="001E151A" w:rsidRDefault="00000000">
      <w:pPr>
        <w:spacing w:before="120" w:after="40"/>
      </w:pPr>
      <w:r>
        <w:rPr>
          <w:b/>
        </w:rPr>
        <w:t>141. How would you delete all students older than 30?</w:t>
      </w:r>
    </w:p>
    <w:p w14:paraId="49B3AAE6" w14:textId="77777777" w:rsidR="001E151A" w:rsidRDefault="00000000">
      <w:pPr>
        <w:spacing w:after="20"/>
        <w:ind w:left="360" w:hanging="72"/>
      </w:pPr>
      <w:r>
        <w:t>a. DELETE FROM students WHERE age &gt; 30</w:t>
      </w:r>
    </w:p>
    <w:p w14:paraId="0CB0229C" w14:textId="77777777" w:rsidR="001E151A" w:rsidRDefault="00000000">
      <w:pPr>
        <w:spacing w:after="20"/>
        <w:ind w:left="360" w:hanging="72"/>
      </w:pPr>
      <w:r>
        <w:t>b. DELETE students WHERE age &gt; 30</w:t>
      </w:r>
    </w:p>
    <w:p w14:paraId="5C2C611C" w14:textId="77777777" w:rsidR="001E151A" w:rsidRDefault="00000000">
      <w:pPr>
        <w:spacing w:after="20"/>
        <w:ind w:left="360" w:hanging="72"/>
      </w:pPr>
      <w:r>
        <w:t>c. REMOVE FROM students WHERE age &gt; 30</w:t>
      </w:r>
    </w:p>
    <w:p w14:paraId="2D964FFB" w14:textId="77777777" w:rsidR="001E151A" w:rsidRDefault="00000000">
      <w:pPr>
        <w:spacing w:after="20"/>
        <w:ind w:left="360" w:hanging="72"/>
      </w:pPr>
      <w:r>
        <w:lastRenderedPageBreak/>
        <w:t>d. DROP FROM students WHERE age &gt; 30</w:t>
      </w:r>
    </w:p>
    <w:p w14:paraId="7A871DBB" w14:textId="77777777" w:rsidR="001E151A" w:rsidRDefault="00000000">
      <w:pPr>
        <w:spacing w:before="120" w:after="40"/>
      </w:pPr>
      <w:r>
        <w:rPr>
          <w:b/>
        </w:rPr>
        <w:t>142. How would you delete only the first 10 rows from a table in MySQL?</w:t>
      </w:r>
    </w:p>
    <w:p w14:paraId="2C8C8F10" w14:textId="77777777" w:rsidR="001E151A" w:rsidRDefault="00000000">
      <w:pPr>
        <w:spacing w:after="20"/>
        <w:ind w:left="360" w:hanging="72"/>
      </w:pPr>
      <w:r>
        <w:t>a. DELETE FROM table LIMIT 10</w:t>
      </w:r>
    </w:p>
    <w:p w14:paraId="275923AB" w14:textId="77777777" w:rsidR="001E151A" w:rsidRDefault="00000000">
      <w:pPr>
        <w:spacing w:after="20"/>
        <w:ind w:left="360" w:hanging="72"/>
      </w:pPr>
      <w:r>
        <w:t>b. DELETE TOP 10 FROM table</w:t>
      </w:r>
    </w:p>
    <w:p w14:paraId="21BA1C35" w14:textId="77777777" w:rsidR="001E151A" w:rsidRDefault="00000000">
      <w:pPr>
        <w:spacing w:after="20"/>
        <w:ind w:left="360" w:hanging="72"/>
      </w:pPr>
      <w:r>
        <w:t>c. DELETE FIRST 10 FROM table</w:t>
      </w:r>
    </w:p>
    <w:p w14:paraId="7BD8E2DC" w14:textId="77777777" w:rsidR="001E151A" w:rsidRDefault="00000000">
      <w:pPr>
        <w:spacing w:after="20"/>
        <w:ind w:left="360" w:hanging="72"/>
      </w:pPr>
      <w:r>
        <w:t>d. DELETE FROM table WHERE ROWNUM &lt;= 10</w:t>
      </w:r>
    </w:p>
    <w:p w14:paraId="4A84084F" w14:textId="77777777" w:rsidR="001E151A" w:rsidRDefault="00000000">
      <w:pPr>
        <w:spacing w:before="120" w:after="40"/>
      </w:pPr>
      <w:r>
        <w:rPr>
          <w:b/>
        </w:rPr>
        <w:t>143. What SQL feature allows you to undo a DELETE command before committing changes?</w:t>
      </w:r>
    </w:p>
    <w:p w14:paraId="463F983D" w14:textId="77777777" w:rsidR="001E151A" w:rsidRDefault="00000000">
      <w:pPr>
        <w:spacing w:after="20"/>
        <w:ind w:left="360" w:hanging="72"/>
      </w:pPr>
      <w:r>
        <w:t>a. ROLLBACK</w:t>
      </w:r>
    </w:p>
    <w:p w14:paraId="10C03853" w14:textId="77777777" w:rsidR="001E151A" w:rsidRDefault="00000000">
      <w:pPr>
        <w:spacing w:after="20"/>
        <w:ind w:left="360" w:hanging="72"/>
      </w:pPr>
      <w:r>
        <w:t>b. UNDO</w:t>
      </w:r>
    </w:p>
    <w:p w14:paraId="393D8BAA" w14:textId="77777777" w:rsidR="001E151A" w:rsidRDefault="00000000">
      <w:pPr>
        <w:spacing w:after="20"/>
        <w:ind w:left="360" w:hanging="72"/>
      </w:pPr>
      <w:r>
        <w:t>c. CANCEL</w:t>
      </w:r>
    </w:p>
    <w:p w14:paraId="0923C57D" w14:textId="77777777" w:rsidR="001E151A" w:rsidRDefault="00000000">
      <w:pPr>
        <w:spacing w:after="20"/>
        <w:ind w:left="360" w:hanging="72"/>
      </w:pPr>
      <w:r>
        <w:t>d. REVERSE</w:t>
      </w:r>
    </w:p>
    <w:p w14:paraId="3C5BFFE3" w14:textId="77777777" w:rsidR="001E151A" w:rsidRDefault="00000000">
      <w:pPr>
        <w:spacing w:before="120" w:after="40"/>
      </w:pPr>
      <w:r>
        <w:rPr>
          <w:b/>
        </w:rPr>
        <w:t>144. Which command permanently saves changes to the database?</w:t>
      </w:r>
    </w:p>
    <w:p w14:paraId="30747923" w14:textId="77777777" w:rsidR="001E151A" w:rsidRDefault="00000000">
      <w:pPr>
        <w:spacing w:after="20"/>
        <w:ind w:left="360" w:hanging="72"/>
      </w:pPr>
      <w:r>
        <w:t>a. SAVE</w:t>
      </w:r>
    </w:p>
    <w:p w14:paraId="7F580D1A" w14:textId="77777777" w:rsidR="001E151A" w:rsidRDefault="00000000">
      <w:pPr>
        <w:spacing w:after="20"/>
        <w:ind w:left="360" w:hanging="72"/>
      </w:pPr>
      <w:r>
        <w:t>b. STORE</w:t>
      </w:r>
    </w:p>
    <w:p w14:paraId="6FFB9308" w14:textId="77777777" w:rsidR="001E151A" w:rsidRDefault="00000000">
      <w:pPr>
        <w:spacing w:after="20"/>
        <w:ind w:left="360" w:hanging="72"/>
      </w:pPr>
      <w:r>
        <w:t>c. COMMIT</w:t>
      </w:r>
    </w:p>
    <w:p w14:paraId="21448C06" w14:textId="77777777" w:rsidR="001E151A" w:rsidRDefault="00000000">
      <w:pPr>
        <w:spacing w:after="20"/>
        <w:ind w:left="360" w:hanging="72"/>
      </w:pPr>
      <w:r>
        <w:t>d. APPLY</w:t>
      </w:r>
    </w:p>
    <w:p w14:paraId="5DBC8E3B" w14:textId="77777777" w:rsidR="001E151A" w:rsidRDefault="00000000">
      <w:pPr>
        <w:spacing w:before="120" w:after="40"/>
      </w:pPr>
      <w:r>
        <w:rPr>
          <w:b/>
        </w:rPr>
        <w:t>145. What is the difference between COMMIT and ROLLBACK?</w:t>
      </w:r>
    </w:p>
    <w:p w14:paraId="25A95549" w14:textId="77777777" w:rsidR="001E151A" w:rsidRDefault="00000000">
      <w:pPr>
        <w:spacing w:after="20"/>
        <w:ind w:left="360" w:hanging="72"/>
      </w:pPr>
      <w:r>
        <w:t>a. COMMIT saves, ROLLBACK undoes</w:t>
      </w:r>
    </w:p>
    <w:p w14:paraId="6C39A1EA" w14:textId="77777777" w:rsidR="001E151A" w:rsidRDefault="00000000">
      <w:pPr>
        <w:spacing w:after="20"/>
        <w:ind w:left="360" w:hanging="72"/>
      </w:pPr>
      <w:r>
        <w:t>b. ROLLBACK saves, COMMIT undoes</w:t>
      </w:r>
    </w:p>
    <w:p w14:paraId="7A058A63" w14:textId="77777777" w:rsidR="001E151A" w:rsidRDefault="00000000">
      <w:pPr>
        <w:spacing w:after="20"/>
        <w:ind w:left="360" w:hanging="72"/>
      </w:pPr>
      <w:r>
        <w:t>c. Both save changes</w:t>
      </w:r>
    </w:p>
    <w:p w14:paraId="419AE5E3" w14:textId="77777777" w:rsidR="001E151A" w:rsidRDefault="00000000">
      <w:pPr>
        <w:spacing w:after="20"/>
        <w:ind w:left="360" w:hanging="72"/>
      </w:pPr>
      <w:r>
        <w:t>d. Both undo changes</w:t>
      </w:r>
    </w:p>
    <w:p w14:paraId="6E71FAEC" w14:textId="77777777" w:rsidR="001E151A" w:rsidRDefault="00000000">
      <w:pPr>
        <w:spacing w:before="120" w:after="40"/>
      </w:pPr>
      <w:r>
        <w:rPr>
          <w:b/>
        </w:rPr>
        <w:t>146. Which of the following updates both grade and attendance for a student with ID 1101?</w:t>
      </w:r>
    </w:p>
    <w:p w14:paraId="25B41830" w14:textId="77777777" w:rsidR="001E151A" w:rsidRDefault="00000000">
      <w:pPr>
        <w:spacing w:after="20"/>
        <w:ind w:left="360" w:hanging="72"/>
      </w:pPr>
      <w:r>
        <w:t>a. UPDATE students grade='B+', attendance=85 WHERE id=1101;</w:t>
      </w:r>
    </w:p>
    <w:p w14:paraId="0910A502" w14:textId="77777777" w:rsidR="001E151A" w:rsidRDefault="00000000">
      <w:pPr>
        <w:spacing w:after="20"/>
        <w:ind w:left="360" w:hanging="72"/>
      </w:pPr>
      <w:r>
        <w:t>b. MODIFY students SET grade='B+', attendance=85 WHERE student_id=1101;</w:t>
      </w:r>
    </w:p>
    <w:p w14:paraId="5E9700B6" w14:textId="77777777" w:rsidR="001E151A" w:rsidRDefault="00000000">
      <w:pPr>
        <w:spacing w:after="20"/>
        <w:ind w:left="360" w:hanging="72"/>
      </w:pPr>
      <w:r>
        <w:t>c. UPDATE students SET grade='B+', attendance=85 WHERE student_id=1101;</w:t>
      </w:r>
    </w:p>
    <w:p w14:paraId="62032ECA" w14:textId="77777777" w:rsidR="001E151A" w:rsidRDefault="00000000">
      <w:pPr>
        <w:spacing w:after="20"/>
        <w:ind w:left="360" w:hanging="72"/>
      </w:pPr>
      <w:r>
        <w:t>d. CHANGE students SET grade='B+', attendance=85 IF student_id=1101; How would you increase the salary of all employees by 10%?</w:t>
      </w:r>
    </w:p>
    <w:p w14:paraId="2F26F212" w14:textId="77777777" w:rsidR="001E151A" w:rsidRDefault="00000000">
      <w:pPr>
        <w:spacing w:after="20"/>
        <w:ind w:left="360" w:hanging="72"/>
      </w:pPr>
      <w:r>
        <w:t>e. UPDATE employees SET salary = salary * 1.10</w:t>
      </w:r>
    </w:p>
    <w:p w14:paraId="04216B98" w14:textId="77777777" w:rsidR="001E151A" w:rsidRDefault="00000000">
      <w:pPr>
        <w:spacing w:after="20"/>
        <w:ind w:left="360" w:hanging="72"/>
      </w:pPr>
      <w:r>
        <w:t>f. UPDATE employees ADD salary = salary * 1.10</w:t>
      </w:r>
    </w:p>
    <w:p w14:paraId="11294B89" w14:textId="77777777" w:rsidR="001E151A" w:rsidRDefault="00000000">
      <w:pPr>
        <w:spacing w:after="20"/>
        <w:ind w:left="360" w:hanging="72"/>
      </w:pPr>
      <w:r>
        <w:t>g. MODIFY employees salary = salary * 1.10</w:t>
      </w:r>
    </w:p>
    <w:p w14:paraId="78438BC6" w14:textId="77777777" w:rsidR="001E151A" w:rsidRDefault="00000000">
      <w:pPr>
        <w:spacing w:after="20"/>
        <w:ind w:left="360" w:hanging="72"/>
      </w:pPr>
      <w:r>
        <w:t>h. CHANGE employees salary = salary * 1.10</w:t>
      </w:r>
    </w:p>
    <w:p w14:paraId="5256364C" w14:textId="77777777" w:rsidR="001E151A" w:rsidRDefault="00000000">
      <w:pPr>
        <w:spacing w:before="120" w:after="40"/>
      </w:pPr>
      <w:r>
        <w:rPr>
          <w:b/>
        </w:rPr>
        <w:t>147. What happens if you omit the WHERE clause in an UPDATE statement?</w:t>
      </w:r>
    </w:p>
    <w:p w14:paraId="506DD5C1" w14:textId="77777777" w:rsidR="001E151A" w:rsidRDefault="00000000">
      <w:pPr>
        <w:spacing w:after="20"/>
        <w:ind w:left="360" w:hanging="72"/>
      </w:pPr>
      <w:r>
        <w:t>a. No rows are updated</w:t>
      </w:r>
    </w:p>
    <w:p w14:paraId="20AE2648" w14:textId="77777777" w:rsidR="001E151A" w:rsidRDefault="00000000">
      <w:pPr>
        <w:spacing w:after="20"/>
        <w:ind w:left="360" w:hanging="72"/>
      </w:pPr>
      <w:r>
        <w:t>b. Only the first row is updated</w:t>
      </w:r>
    </w:p>
    <w:p w14:paraId="53FF517A" w14:textId="77777777" w:rsidR="001E151A" w:rsidRDefault="00000000">
      <w:pPr>
        <w:spacing w:after="20"/>
        <w:ind w:left="360" w:hanging="72"/>
      </w:pPr>
      <w:r>
        <w:t>c. All rows are updated</w:t>
      </w:r>
    </w:p>
    <w:p w14:paraId="04E58D71" w14:textId="77777777" w:rsidR="001E151A" w:rsidRDefault="00000000">
      <w:pPr>
        <w:spacing w:after="20"/>
        <w:ind w:left="360" w:hanging="72"/>
      </w:pPr>
      <w:r>
        <w:t>d. Syntax error occurs</w:t>
      </w:r>
    </w:p>
    <w:p w14:paraId="756FCC8A" w14:textId="77777777" w:rsidR="001E151A" w:rsidRDefault="00000000">
      <w:pPr>
        <w:spacing w:before="120" w:after="40"/>
      </w:pPr>
      <w:r>
        <w:rPr>
          <w:b/>
        </w:rPr>
        <w:t>148. Which SQL command is used to add new data into a table?</w:t>
      </w:r>
    </w:p>
    <w:p w14:paraId="5D06B594" w14:textId="77777777" w:rsidR="001E151A" w:rsidRDefault="00000000">
      <w:pPr>
        <w:spacing w:after="20"/>
        <w:ind w:left="360" w:hanging="72"/>
      </w:pPr>
      <w:r>
        <w:t>a. ADD</w:t>
      </w:r>
    </w:p>
    <w:p w14:paraId="6570DAE3" w14:textId="77777777" w:rsidR="001E151A" w:rsidRDefault="00000000">
      <w:pPr>
        <w:spacing w:after="20"/>
        <w:ind w:left="360" w:hanging="72"/>
      </w:pPr>
      <w:r>
        <w:t>b. INSERT</w:t>
      </w:r>
    </w:p>
    <w:p w14:paraId="358A146D" w14:textId="77777777" w:rsidR="001E151A" w:rsidRDefault="00000000">
      <w:pPr>
        <w:spacing w:after="20"/>
        <w:ind w:left="360" w:hanging="72"/>
      </w:pPr>
      <w:r>
        <w:t>c. APPEND</w:t>
      </w:r>
    </w:p>
    <w:p w14:paraId="0D3E6AE6" w14:textId="77777777" w:rsidR="001E151A" w:rsidRDefault="00000000">
      <w:pPr>
        <w:spacing w:after="20"/>
        <w:ind w:left="360" w:hanging="72"/>
      </w:pPr>
      <w:r>
        <w:lastRenderedPageBreak/>
        <w:t>d. CREATE</w:t>
      </w:r>
    </w:p>
    <w:p w14:paraId="2E97B01B" w14:textId="77777777" w:rsidR="001E151A" w:rsidRDefault="00000000">
      <w:pPr>
        <w:spacing w:before="120" w:after="40"/>
      </w:pPr>
      <w:r>
        <w:rPr>
          <w:b/>
        </w:rPr>
        <w:t>149. Which command is used to add a new column to an existing table?</w:t>
      </w:r>
    </w:p>
    <w:p w14:paraId="0C4BB847" w14:textId="77777777" w:rsidR="001E151A" w:rsidRDefault="00000000">
      <w:pPr>
        <w:spacing w:after="20"/>
        <w:ind w:left="360" w:hanging="72"/>
      </w:pPr>
      <w:r>
        <w:t>a. ADD COLUMN</w:t>
      </w:r>
    </w:p>
    <w:p w14:paraId="4FE945AC" w14:textId="77777777" w:rsidR="001E151A" w:rsidRDefault="00000000">
      <w:pPr>
        <w:spacing w:after="20"/>
        <w:ind w:left="360" w:hanging="72"/>
      </w:pPr>
      <w:r>
        <w:t>b. INSERT COLUMN</w:t>
      </w:r>
    </w:p>
    <w:p w14:paraId="4322B512" w14:textId="77777777" w:rsidR="001E151A" w:rsidRDefault="00000000">
      <w:pPr>
        <w:spacing w:after="20"/>
        <w:ind w:left="360" w:hanging="72"/>
      </w:pPr>
      <w:r>
        <w:t>c. ALTER TABLE ... ADD</w:t>
      </w:r>
    </w:p>
    <w:p w14:paraId="2589485C" w14:textId="77777777" w:rsidR="001E151A" w:rsidRDefault="00000000">
      <w:pPr>
        <w:spacing w:after="20"/>
        <w:ind w:left="360" w:hanging="72"/>
      </w:pPr>
      <w:r>
        <w:t>d. CREATE COLUMN</w:t>
      </w:r>
    </w:p>
    <w:p w14:paraId="1EA9BC94" w14:textId="77777777" w:rsidR="001E151A" w:rsidRDefault="00000000">
      <w:pPr>
        <w:spacing w:before="120" w:after="40"/>
      </w:pPr>
      <w:r>
        <w:rPr>
          <w:b/>
        </w:rPr>
        <w:t>150. What is the difference between INSERT and UPDATE?</w:t>
      </w:r>
    </w:p>
    <w:p w14:paraId="70B4345B" w14:textId="77777777" w:rsidR="001E151A" w:rsidRDefault="00000000">
      <w:pPr>
        <w:spacing w:after="20"/>
        <w:ind w:left="360" w:hanging="72"/>
      </w:pPr>
      <w:r>
        <w:t>a. INSERT adds new rows, UPDATE modifies existing rows</w:t>
      </w:r>
    </w:p>
    <w:p w14:paraId="4C4988E9" w14:textId="77777777" w:rsidR="001E151A" w:rsidRDefault="00000000">
      <w:pPr>
        <w:spacing w:after="20"/>
        <w:ind w:left="360" w:hanging="72"/>
      </w:pPr>
      <w:r>
        <w:t>b. UPDATE adds new rows, INSERT modifies existing rows</w:t>
      </w:r>
    </w:p>
    <w:p w14:paraId="3C16243E" w14:textId="77777777" w:rsidR="001E151A" w:rsidRDefault="00000000">
      <w:pPr>
        <w:spacing w:after="20"/>
        <w:ind w:left="360" w:hanging="72"/>
      </w:pPr>
      <w:r>
        <w:t>c. Both add new rows</w:t>
      </w:r>
    </w:p>
    <w:p w14:paraId="387930F2" w14:textId="77777777" w:rsidR="001E151A" w:rsidRDefault="00000000">
      <w:pPr>
        <w:spacing w:after="20"/>
        <w:ind w:left="360" w:hanging="72"/>
      </w:pPr>
      <w:r>
        <w:t>d. Both modify existing rows</w:t>
      </w:r>
    </w:p>
    <w:p w14:paraId="1C578643" w14:textId="77777777" w:rsidR="001E151A" w:rsidRDefault="00000000">
      <w:pPr>
        <w:spacing w:before="120" w:after="40"/>
      </w:pPr>
      <w:r>
        <w:rPr>
          <w:b/>
        </w:rPr>
        <w:t>151. Which of the following is a correct way to insert values into all columns?</w:t>
      </w:r>
    </w:p>
    <w:p w14:paraId="64C683B7" w14:textId="77777777" w:rsidR="001E151A" w:rsidRDefault="00000000">
      <w:pPr>
        <w:spacing w:after="20"/>
        <w:ind w:left="360" w:hanging="72"/>
      </w:pPr>
      <w:r>
        <w:t>a. INSERT table_name (value1, value2);</w:t>
      </w:r>
    </w:p>
    <w:p w14:paraId="2EB7F958" w14:textId="77777777" w:rsidR="001E151A" w:rsidRDefault="00000000">
      <w:pPr>
        <w:spacing w:after="20"/>
        <w:ind w:left="360" w:hanging="72"/>
      </w:pPr>
      <w:r>
        <w:t>b. INSERT INTO table_name VALUES (value1, value2);</w:t>
      </w:r>
    </w:p>
    <w:p w14:paraId="62E57417" w14:textId="77777777" w:rsidR="001E151A" w:rsidRDefault="00000000">
      <w:pPr>
        <w:spacing w:after="20"/>
        <w:ind w:left="360" w:hanging="72"/>
      </w:pPr>
      <w:r>
        <w:t>c. INSERT VALUES INTO table_name (value1, value2);</w:t>
      </w:r>
    </w:p>
    <w:p w14:paraId="17A38F5E" w14:textId="77777777" w:rsidR="001E151A" w:rsidRDefault="00000000">
      <w:pPr>
        <w:spacing w:after="20"/>
        <w:ind w:left="360" w:hanging="72"/>
      </w:pPr>
      <w:r>
        <w:t>d. APPEND table_name (value1, value2);</w:t>
      </w:r>
    </w:p>
    <w:p w14:paraId="78BFCA09" w14:textId="77777777" w:rsidR="001E151A" w:rsidRDefault="00000000">
      <w:pPr>
        <w:spacing w:before="120" w:after="40"/>
      </w:pPr>
      <w:r>
        <w:rPr>
          <w:b/>
        </w:rPr>
        <w:t>152. What is the correct syntax to insert multiple rows at once?</w:t>
      </w:r>
    </w:p>
    <w:p w14:paraId="70B6A0A5" w14:textId="77777777" w:rsidR="001E151A" w:rsidRDefault="00000000">
      <w:pPr>
        <w:spacing w:after="20"/>
        <w:ind w:left="360" w:hanging="72"/>
      </w:pPr>
      <w:r>
        <w:t>a. INSERT INTO table VALUES (1,2), (3,4), (5,6)</w:t>
      </w:r>
    </w:p>
    <w:p w14:paraId="293DD101" w14:textId="77777777" w:rsidR="001E151A" w:rsidRDefault="00000000">
      <w:pPr>
        <w:spacing w:after="20"/>
        <w:ind w:left="360" w:hanging="72"/>
      </w:pPr>
      <w:r>
        <w:t>b. INSERT MULTIPLE INTO table VALUES (1,2) (3,4)</w:t>
      </w:r>
    </w:p>
    <w:p w14:paraId="4387DEF7" w14:textId="77777777" w:rsidR="001E151A" w:rsidRDefault="00000000">
      <w:pPr>
        <w:spacing w:after="20"/>
        <w:ind w:left="360" w:hanging="72"/>
      </w:pPr>
      <w:r>
        <w:t>c. INSERT ALL INTO table VALUES (1,2), (3,4)</w:t>
      </w:r>
    </w:p>
    <w:p w14:paraId="4E818E22" w14:textId="77777777" w:rsidR="001E151A" w:rsidRDefault="00000000">
      <w:pPr>
        <w:spacing w:after="20"/>
        <w:ind w:left="360" w:hanging="72"/>
      </w:pPr>
      <w:r>
        <w:t>d. INSERT ROWS INTO table VALUES (1,2), (3,4)</w:t>
      </w:r>
    </w:p>
    <w:p w14:paraId="5B36977A" w14:textId="77777777" w:rsidR="001E151A" w:rsidRDefault="00000000">
      <w:pPr>
        <w:spacing w:before="120" w:after="40"/>
      </w:pPr>
      <w:r>
        <w:rPr>
          <w:b/>
        </w:rPr>
        <w:t>153. What happens if you provide fewer values than columns in an INSERT without specifying column  names?</w:t>
      </w:r>
    </w:p>
    <w:p w14:paraId="585DF717" w14:textId="77777777" w:rsidR="001E151A" w:rsidRDefault="00000000">
      <w:pPr>
        <w:spacing w:after="20"/>
        <w:ind w:left="360" w:hanging="72"/>
      </w:pPr>
      <w:r>
        <w:t>a. Extra columns get NULL</w:t>
      </w:r>
    </w:p>
    <w:p w14:paraId="27DD0A0B" w14:textId="77777777" w:rsidR="001E151A" w:rsidRDefault="00000000">
      <w:pPr>
        <w:spacing w:after="20"/>
        <w:ind w:left="360" w:hanging="72"/>
      </w:pPr>
      <w:r>
        <w:t>b. Extra columns get default values</w:t>
      </w:r>
    </w:p>
    <w:p w14:paraId="65D715EB" w14:textId="77777777" w:rsidR="001E151A" w:rsidRDefault="00000000">
      <w:pPr>
        <w:spacing w:after="20"/>
        <w:ind w:left="360" w:hanging="72"/>
      </w:pPr>
      <w:r>
        <w:t>c. Syntax error occurs</w:t>
      </w:r>
    </w:p>
    <w:p w14:paraId="0770D4FB" w14:textId="77777777" w:rsidR="001E151A" w:rsidRDefault="00000000">
      <w:pPr>
        <w:spacing w:after="20"/>
        <w:ind w:left="360" w:hanging="72"/>
      </w:pPr>
      <w:r>
        <w:t>d. Only first columns are filled</w:t>
      </w:r>
    </w:p>
    <w:p w14:paraId="0EA75749" w14:textId="77777777" w:rsidR="001E151A" w:rsidRDefault="00000000">
      <w:pPr>
        <w:spacing w:before="120" w:after="40"/>
      </w:pPr>
      <w:r>
        <w:rPr>
          <w:b/>
        </w:rPr>
        <w:t>154. What does inserting NULL into a column represent?</w:t>
      </w:r>
    </w:p>
    <w:p w14:paraId="44CC448A" w14:textId="77777777" w:rsidR="001E151A" w:rsidRDefault="00000000">
      <w:pPr>
        <w:spacing w:after="20"/>
        <w:ind w:left="360" w:hanging="72"/>
      </w:pPr>
      <w:r>
        <w:t>a. An empty string</w:t>
      </w:r>
    </w:p>
    <w:p w14:paraId="6B6E44BC" w14:textId="77777777" w:rsidR="001E151A" w:rsidRDefault="00000000">
      <w:pPr>
        <w:spacing w:after="20"/>
        <w:ind w:left="360" w:hanging="72"/>
      </w:pPr>
      <w:r>
        <w:t>b. A default value</w:t>
      </w:r>
    </w:p>
    <w:p w14:paraId="004FE201" w14:textId="77777777" w:rsidR="001E151A" w:rsidRDefault="00000000">
      <w:pPr>
        <w:spacing w:after="20"/>
        <w:ind w:left="360" w:hanging="72"/>
      </w:pPr>
      <w:r>
        <w:t>c. Missing or unknown data</w:t>
      </w:r>
    </w:p>
    <w:p w14:paraId="139DDDAA" w14:textId="77777777" w:rsidR="001E151A" w:rsidRDefault="00000000">
      <w:pPr>
        <w:spacing w:after="20"/>
        <w:ind w:left="360" w:hanging="72"/>
      </w:pPr>
      <w:r>
        <w:t>d. A zero value</w:t>
      </w:r>
    </w:p>
    <w:p w14:paraId="2A4D7710" w14:textId="77777777" w:rsidR="001E151A" w:rsidRDefault="00000000">
      <w:pPr>
        <w:spacing w:before="120" w:after="40"/>
      </w:pPr>
      <w:r>
        <w:rPr>
          <w:b/>
        </w:rPr>
        <w:t>155. What is the difference between NULL and an empty string?</w:t>
      </w:r>
    </w:p>
    <w:p w14:paraId="78DD5A69" w14:textId="77777777" w:rsidR="001E151A" w:rsidRDefault="00000000">
      <w:pPr>
        <w:spacing w:after="20"/>
        <w:ind w:left="360" w:hanging="72"/>
      </w:pPr>
      <w:r>
        <w:t>a. NULL means no value, empty string means a value that is blank</w:t>
      </w:r>
    </w:p>
    <w:p w14:paraId="5EE26A00" w14:textId="77777777" w:rsidR="001E151A" w:rsidRDefault="00000000">
      <w:pPr>
        <w:spacing w:after="20"/>
        <w:ind w:left="360" w:hanging="72"/>
      </w:pPr>
      <w:r>
        <w:t>b. NULL and empty string are the same</w:t>
      </w:r>
    </w:p>
    <w:p w14:paraId="2F096595" w14:textId="77777777" w:rsidR="001E151A" w:rsidRDefault="00000000">
      <w:pPr>
        <w:spacing w:after="20"/>
        <w:ind w:left="360" w:hanging="72"/>
      </w:pPr>
      <w:r>
        <w:t>c. NULL is a space, empty string is not</w:t>
      </w:r>
    </w:p>
    <w:p w14:paraId="168AC7F8" w14:textId="77777777" w:rsidR="001E151A" w:rsidRDefault="00000000">
      <w:pPr>
        <w:spacing w:after="20"/>
        <w:ind w:left="360" w:hanging="72"/>
      </w:pPr>
      <w:r>
        <w:t>d. Empty string is always converted to NULL</w:t>
      </w:r>
    </w:p>
    <w:p w14:paraId="65262977" w14:textId="77777777" w:rsidR="001E151A" w:rsidRDefault="00000000">
      <w:pPr>
        <w:spacing w:before="120" w:after="40"/>
      </w:pPr>
      <w:r>
        <w:rPr>
          <w:b/>
        </w:rPr>
        <w:t>156. How do you test for NULL values in SQL?</w:t>
      </w:r>
    </w:p>
    <w:p w14:paraId="0411B92A" w14:textId="77777777" w:rsidR="001E151A" w:rsidRDefault="00000000">
      <w:pPr>
        <w:spacing w:after="20"/>
        <w:ind w:left="360" w:hanging="72"/>
      </w:pPr>
      <w:r>
        <w:t>a. = NULL</w:t>
      </w:r>
    </w:p>
    <w:p w14:paraId="36F92832" w14:textId="77777777" w:rsidR="001E151A" w:rsidRDefault="00000000">
      <w:pPr>
        <w:spacing w:after="20"/>
        <w:ind w:left="360" w:hanging="72"/>
      </w:pPr>
      <w:r>
        <w:t>b. IS NULL</w:t>
      </w:r>
    </w:p>
    <w:p w14:paraId="0F87D8E3" w14:textId="77777777" w:rsidR="001E151A" w:rsidRDefault="00000000">
      <w:pPr>
        <w:spacing w:after="20"/>
        <w:ind w:left="360" w:hanging="72"/>
      </w:pPr>
      <w:r>
        <w:t>c. == NULL</w:t>
      </w:r>
    </w:p>
    <w:p w14:paraId="69984452" w14:textId="77777777" w:rsidR="001E151A" w:rsidRDefault="00000000">
      <w:pPr>
        <w:spacing w:after="20"/>
        <w:ind w:left="360" w:hanging="72"/>
      </w:pPr>
      <w:r>
        <w:lastRenderedPageBreak/>
        <w:t>d. EQUALS NULL</w:t>
      </w:r>
    </w:p>
    <w:p w14:paraId="1181DF0D" w14:textId="77777777" w:rsidR="001E151A" w:rsidRDefault="00000000">
      <w:pPr>
        <w:spacing w:before="120" w:after="40"/>
      </w:pPr>
      <w:r>
        <w:rPr>
          <w:b/>
        </w:rPr>
        <w:t>157. Which statement copies data from students to alumni for class '12A'?</w:t>
      </w:r>
    </w:p>
    <w:p w14:paraId="3E56A05B" w14:textId="77777777" w:rsidR="001E151A" w:rsidRDefault="00000000">
      <w:pPr>
        <w:spacing w:after="20"/>
        <w:ind w:left="360" w:hanging="72"/>
      </w:pPr>
      <w:r>
        <w:t>a. INSERT alumni SELECT id, name, 2024 FROM students WHERE class='12A';</w:t>
      </w:r>
    </w:p>
    <w:p w14:paraId="1C52AA76" w14:textId="77777777" w:rsidR="001E151A" w:rsidRDefault="00000000">
      <w:pPr>
        <w:spacing w:after="20"/>
        <w:ind w:left="360" w:hanging="72"/>
      </w:pPr>
      <w:r>
        <w:t>b. INSERT INTO alumni (id, name, grad_year) SELECT id, name, 2024 FROM students WHERE  class='12A';</w:t>
      </w:r>
    </w:p>
    <w:p w14:paraId="2A623DD2" w14:textId="77777777" w:rsidR="001E151A" w:rsidRDefault="00000000">
      <w:pPr>
        <w:spacing w:after="20"/>
        <w:ind w:left="360" w:hanging="72"/>
      </w:pPr>
      <w:r>
        <w:t>c. INSERT students INTO alumni id, name, 2024 WHERE class='12A';</w:t>
      </w:r>
    </w:p>
    <w:p w14:paraId="15EA69AC" w14:textId="77777777" w:rsidR="001E151A" w:rsidRDefault="00000000">
      <w:pPr>
        <w:spacing w:after="20"/>
        <w:ind w:left="360" w:hanging="72"/>
      </w:pPr>
      <w:r>
        <w:t>d. INSERT INTO alumni id, name SELECT 2024 FROM students class='12A'; How would you copy all columns from students to alumni?</w:t>
      </w:r>
    </w:p>
    <w:p w14:paraId="5CE4B0CB" w14:textId="77777777" w:rsidR="001E151A" w:rsidRDefault="00000000">
      <w:pPr>
        <w:spacing w:after="20"/>
        <w:ind w:left="360" w:hanging="72"/>
      </w:pPr>
      <w:r>
        <w:t>e. INSERT INTO alumni SELECT * FROM students</w:t>
      </w:r>
    </w:p>
    <w:p w14:paraId="4C5F3642" w14:textId="77777777" w:rsidR="001E151A" w:rsidRDefault="00000000">
      <w:pPr>
        <w:spacing w:after="20"/>
        <w:ind w:left="360" w:hanging="72"/>
      </w:pPr>
      <w:r>
        <w:t>f. COPY INTO alumni FROM students</w:t>
      </w:r>
    </w:p>
    <w:p w14:paraId="7BB16BFF" w14:textId="77777777" w:rsidR="001E151A" w:rsidRDefault="00000000">
      <w:pPr>
        <w:spacing w:after="20"/>
        <w:ind w:left="360" w:hanging="72"/>
      </w:pPr>
      <w:r>
        <w:t>g. SELECT * INTO alumni FROM students</w:t>
      </w:r>
    </w:p>
    <w:p w14:paraId="608916A9" w14:textId="77777777" w:rsidR="001E151A" w:rsidRDefault="00000000">
      <w:pPr>
        <w:spacing w:after="20"/>
        <w:ind w:left="360" w:hanging="72"/>
      </w:pPr>
      <w:r>
        <w:t>h. DUPLICATE students TO alumni</w:t>
      </w:r>
    </w:p>
    <w:p w14:paraId="06374982" w14:textId="77777777" w:rsidR="001E151A" w:rsidRDefault="00000000">
      <w:pPr>
        <w:spacing w:before="120" w:after="40"/>
      </w:pPr>
      <w:r>
        <w:rPr>
          <w:b/>
        </w:rPr>
        <w:t>158. How would you copy only the structure of a table without data?</w:t>
      </w:r>
    </w:p>
    <w:p w14:paraId="120BBA39" w14:textId="77777777" w:rsidR="001E151A" w:rsidRDefault="00000000">
      <w:pPr>
        <w:spacing w:after="20"/>
        <w:ind w:left="360" w:hanging="72"/>
      </w:pPr>
      <w:r>
        <w:t>a. CREATE TABLE new_table AS SELECT * FROM old_table WHERE 1=0</w:t>
      </w:r>
    </w:p>
    <w:p w14:paraId="66F3E6CF" w14:textId="77777777" w:rsidR="001E151A" w:rsidRDefault="00000000">
      <w:pPr>
        <w:spacing w:after="20"/>
        <w:ind w:left="360" w:hanging="72"/>
      </w:pPr>
      <w:r>
        <w:t>b. COPY TABLE new_table FROM old_table</w:t>
      </w:r>
    </w:p>
    <w:p w14:paraId="35EA85B1" w14:textId="77777777" w:rsidR="001E151A" w:rsidRDefault="00000000">
      <w:pPr>
        <w:spacing w:after="20"/>
        <w:ind w:left="360" w:hanging="72"/>
      </w:pPr>
      <w:r>
        <w:t>c. DUPLICATE TABLE old_table TO new_table</w:t>
      </w:r>
    </w:p>
    <w:p w14:paraId="01179FC3" w14:textId="77777777" w:rsidR="001E151A" w:rsidRDefault="00000000">
      <w:pPr>
        <w:spacing w:after="20"/>
        <w:ind w:left="360" w:hanging="72"/>
      </w:pPr>
      <w:r>
        <w:t>d. CREATE new_table LIKE old_table WITH NO DATA</w:t>
      </w:r>
    </w:p>
    <w:p w14:paraId="0258A1C2" w14:textId="77777777" w:rsidR="001E151A" w:rsidRDefault="00000000">
      <w:pPr>
        <w:spacing w:before="120" w:after="40"/>
      </w:pPr>
      <w:r>
        <w:rPr>
          <w:b/>
        </w:rPr>
        <w:t>159. Statement to change a table name is:</w:t>
      </w:r>
    </w:p>
    <w:p w14:paraId="1D423F82" w14:textId="77777777" w:rsidR="001E151A" w:rsidRDefault="00000000">
      <w:pPr>
        <w:spacing w:after="20"/>
        <w:ind w:left="360" w:hanging="72"/>
      </w:pPr>
      <w:r>
        <w:t>a. change</w:t>
      </w:r>
    </w:p>
    <w:p w14:paraId="118B2DC4" w14:textId="77777777" w:rsidR="001E151A" w:rsidRDefault="00000000">
      <w:pPr>
        <w:spacing w:after="20"/>
        <w:ind w:left="360" w:hanging="72"/>
      </w:pPr>
      <w:r>
        <w:t>b. change name</w:t>
      </w:r>
    </w:p>
    <w:p w14:paraId="236760A1" w14:textId="77777777" w:rsidR="001E151A" w:rsidRDefault="00000000">
      <w:pPr>
        <w:spacing w:after="20"/>
        <w:ind w:left="360" w:hanging="72"/>
      </w:pPr>
      <w:r>
        <w:t>c. modify</w:t>
      </w:r>
    </w:p>
    <w:p w14:paraId="4FF2C6F5" w14:textId="77777777" w:rsidR="001E151A" w:rsidRDefault="00000000">
      <w:pPr>
        <w:spacing w:after="20"/>
        <w:ind w:left="360" w:hanging="72"/>
      </w:pPr>
      <w:r>
        <w:t>d. rename</w:t>
      </w:r>
    </w:p>
    <w:p w14:paraId="2FC78B9F" w14:textId="77777777" w:rsidR="001E151A" w:rsidRDefault="00000000">
      <w:pPr>
        <w:spacing w:before="120" w:after="40"/>
      </w:pPr>
      <w:r>
        <w:rPr>
          <w:b/>
        </w:rPr>
        <w:t>160. Which command changes the name of a column?</w:t>
      </w:r>
    </w:p>
    <w:p w14:paraId="1544100E" w14:textId="77777777" w:rsidR="001E151A" w:rsidRDefault="00000000">
      <w:pPr>
        <w:spacing w:after="20"/>
        <w:ind w:left="360" w:hanging="72"/>
      </w:pPr>
      <w:r>
        <w:t>a. ALTER TABLE ... RENAME COLUMN</w:t>
      </w:r>
    </w:p>
    <w:p w14:paraId="6F28B2E3" w14:textId="77777777" w:rsidR="001E151A" w:rsidRDefault="00000000">
      <w:pPr>
        <w:spacing w:after="20"/>
        <w:ind w:left="360" w:hanging="72"/>
      </w:pPr>
      <w:r>
        <w:t>b. ALTER TABLE ... CHANGE COLUMN</w:t>
      </w:r>
    </w:p>
    <w:p w14:paraId="0763AB73" w14:textId="77777777" w:rsidR="001E151A" w:rsidRDefault="00000000">
      <w:pPr>
        <w:spacing w:after="20"/>
        <w:ind w:left="360" w:hanging="72"/>
      </w:pPr>
      <w:r>
        <w:t>c. UPDATE TABLE ... RENAME</w:t>
      </w:r>
    </w:p>
    <w:p w14:paraId="15B50D5B" w14:textId="77777777" w:rsidR="001E151A" w:rsidRDefault="00000000">
      <w:pPr>
        <w:spacing w:after="20"/>
        <w:ind w:left="360" w:hanging="72"/>
      </w:pPr>
      <w:r>
        <w:t>d. MODIFY TABLE ... CHANGE</w:t>
      </w:r>
    </w:p>
    <w:p w14:paraId="5DCE26D6" w14:textId="77777777" w:rsidR="001E151A" w:rsidRDefault="00000000">
      <w:pPr>
        <w:spacing w:before="120" w:after="40"/>
      </w:pPr>
      <w:r>
        <w:rPr>
          <w:b/>
        </w:rPr>
        <w:t>161. Which command changes the data type of a column?</w:t>
      </w:r>
    </w:p>
    <w:p w14:paraId="48B4C439" w14:textId="77777777" w:rsidR="001E151A" w:rsidRDefault="00000000">
      <w:pPr>
        <w:spacing w:after="20"/>
        <w:ind w:left="360" w:hanging="72"/>
      </w:pPr>
      <w:r>
        <w:t>a. ALTER TABLE ... MODIFY COLUMN</w:t>
      </w:r>
    </w:p>
    <w:p w14:paraId="59D8886F" w14:textId="77777777" w:rsidR="001E151A" w:rsidRDefault="00000000">
      <w:pPr>
        <w:spacing w:after="20"/>
        <w:ind w:left="360" w:hanging="72"/>
      </w:pPr>
      <w:r>
        <w:t>b. ALTER TABLE ... RENAME COLUMN</w:t>
      </w:r>
    </w:p>
    <w:p w14:paraId="62F70056" w14:textId="77777777" w:rsidR="001E151A" w:rsidRDefault="00000000">
      <w:pPr>
        <w:spacing w:after="20"/>
        <w:ind w:left="360" w:hanging="72"/>
      </w:pPr>
      <w:r>
        <w:t>c. UPDATE TABLE ... CHANGE TYPE</w:t>
      </w:r>
    </w:p>
    <w:p w14:paraId="38D4C04E" w14:textId="77777777" w:rsidR="001E151A" w:rsidRDefault="00000000">
      <w:pPr>
        <w:spacing w:after="20"/>
        <w:ind w:left="360" w:hanging="72"/>
      </w:pPr>
      <w:r>
        <w:t>d. CHANGE TABLE ... COLUMN TYPE</w:t>
      </w:r>
    </w:p>
    <w:p w14:paraId="54E23ABD" w14:textId="77777777" w:rsidR="001E151A" w:rsidRDefault="00000000">
      <w:pPr>
        <w:spacing w:before="120" w:after="40"/>
      </w:pPr>
      <w:r>
        <w:rPr>
          <w:b/>
        </w:rPr>
        <w:t>162. Which keyword is used to add a new column before or after any column on an existing table?</w:t>
      </w:r>
    </w:p>
    <w:p w14:paraId="05F44CAA" w14:textId="77777777" w:rsidR="001E151A" w:rsidRDefault="00000000">
      <w:pPr>
        <w:spacing w:after="20"/>
        <w:ind w:left="360" w:hanging="72"/>
      </w:pPr>
      <w:r>
        <w:t>a. before</w:t>
      </w:r>
    </w:p>
    <w:p w14:paraId="082DCDBC" w14:textId="77777777" w:rsidR="001E151A" w:rsidRDefault="00000000">
      <w:pPr>
        <w:spacing w:after="20"/>
        <w:ind w:left="360" w:hanging="72"/>
      </w:pPr>
      <w:r>
        <w:t>b. after</w:t>
      </w:r>
    </w:p>
    <w:p w14:paraId="603A4CB5" w14:textId="77777777" w:rsidR="001E151A" w:rsidRDefault="00000000">
      <w:pPr>
        <w:spacing w:after="20"/>
        <w:ind w:left="360" w:hanging="72"/>
      </w:pPr>
      <w:r>
        <w:t>c. both A and B</w:t>
      </w:r>
    </w:p>
    <w:p w14:paraId="379DAA6D" w14:textId="77777777" w:rsidR="001E151A" w:rsidRDefault="00000000">
      <w:pPr>
        <w:spacing w:after="20"/>
        <w:ind w:left="360" w:hanging="72"/>
      </w:pPr>
      <w:r>
        <w:t>d. None of these</w:t>
      </w:r>
    </w:p>
    <w:p w14:paraId="369FD5F0" w14:textId="77777777" w:rsidR="001E151A" w:rsidRDefault="00000000">
      <w:pPr>
        <w:spacing w:before="120" w:after="40"/>
      </w:pPr>
      <w:r>
        <w:rPr>
          <w:b/>
        </w:rPr>
        <w:t>163. In MySQL, which keyword places a new column at the beginning of a table?</w:t>
      </w:r>
    </w:p>
    <w:p w14:paraId="2CDF36D3" w14:textId="77777777" w:rsidR="001E151A" w:rsidRDefault="00000000">
      <w:pPr>
        <w:spacing w:after="20"/>
        <w:ind w:left="360" w:hanging="72"/>
      </w:pPr>
      <w:r>
        <w:t>a. FIRST</w:t>
      </w:r>
    </w:p>
    <w:p w14:paraId="0A46FFF1" w14:textId="77777777" w:rsidR="001E151A" w:rsidRDefault="00000000">
      <w:pPr>
        <w:spacing w:after="20"/>
        <w:ind w:left="360" w:hanging="72"/>
      </w:pPr>
      <w:r>
        <w:t>b. BEGIN</w:t>
      </w:r>
    </w:p>
    <w:p w14:paraId="60D5785F" w14:textId="77777777" w:rsidR="001E151A" w:rsidRDefault="00000000">
      <w:pPr>
        <w:spacing w:after="20"/>
        <w:ind w:left="360" w:hanging="72"/>
      </w:pPr>
      <w:r>
        <w:t>c. START</w:t>
      </w:r>
    </w:p>
    <w:p w14:paraId="7877BAB6" w14:textId="77777777" w:rsidR="001E151A" w:rsidRDefault="00000000">
      <w:pPr>
        <w:spacing w:after="20"/>
        <w:ind w:left="360" w:hanging="72"/>
      </w:pPr>
      <w:r>
        <w:lastRenderedPageBreak/>
        <w:t>d. TOP</w:t>
      </w:r>
    </w:p>
    <w:p w14:paraId="2442CF08" w14:textId="77777777" w:rsidR="001E151A" w:rsidRDefault="00000000">
      <w:pPr>
        <w:spacing w:before="120" w:after="40"/>
      </w:pPr>
      <w:r>
        <w:rPr>
          <w:b/>
        </w:rPr>
        <w:t>164. What is the default position when adding a new column without BEFORE or AFTER?</w:t>
      </w:r>
    </w:p>
    <w:p w14:paraId="320D2393" w14:textId="77777777" w:rsidR="001E151A" w:rsidRDefault="00000000">
      <w:pPr>
        <w:spacing w:after="20"/>
        <w:ind w:left="360" w:hanging="72"/>
      </w:pPr>
      <w:r>
        <w:t>a. First position</w:t>
      </w:r>
    </w:p>
    <w:p w14:paraId="3D1A84B0" w14:textId="77777777" w:rsidR="001E151A" w:rsidRDefault="00000000">
      <w:pPr>
        <w:spacing w:after="20"/>
        <w:ind w:left="360" w:hanging="72"/>
      </w:pPr>
      <w:r>
        <w:t>b. Last position</w:t>
      </w:r>
    </w:p>
    <w:p w14:paraId="3D6115F3" w14:textId="77777777" w:rsidR="001E151A" w:rsidRDefault="00000000">
      <w:pPr>
        <w:spacing w:after="20"/>
        <w:ind w:left="360" w:hanging="72"/>
      </w:pPr>
      <w:r>
        <w:t>c. Before primary key</w:t>
      </w:r>
    </w:p>
    <w:p w14:paraId="5093E617" w14:textId="77777777" w:rsidR="001E151A" w:rsidRDefault="00000000">
      <w:pPr>
        <w:spacing w:after="20"/>
        <w:ind w:left="360" w:hanging="72"/>
      </w:pPr>
      <w:r>
        <w:t>d. After primary key</w:t>
      </w:r>
    </w:p>
    <w:p w14:paraId="54EEDFE3" w14:textId="77777777" w:rsidR="001E151A" w:rsidRDefault="00000000">
      <w:pPr>
        <w:spacing w:before="120" w:after="40"/>
      </w:pPr>
      <w:r>
        <w:rPr>
          <w:b/>
        </w:rPr>
        <w:t>165. Which one is NOT a clause in the SELECT statement?</w:t>
      </w:r>
    </w:p>
    <w:p w14:paraId="6B0FF801" w14:textId="77777777" w:rsidR="001E151A" w:rsidRDefault="00000000">
      <w:pPr>
        <w:spacing w:after="20"/>
        <w:ind w:left="360" w:hanging="72"/>
      </w:pPr>
      <w:r>
        <w:t>a. WHERE</w:t>
      </w:r>
    </w:p>
    <w:p w14:paraId="5EAA37D2" w14:textId="77777777" w:rsidR="001E151A" w:rsidRDefault="00000000">
      <w:pPr>
        <w:spacing w:after="20"/>
        <w:ind w:left="360" w:hanging="72"/>
      </w:pPr>
      <w:r>
        <w:t>b. ORDER BY</w:t>
      </w:r>
    </w:p>
    <w:p w14:paraId="432C5E10" w14:textId="77777777" w:rsidR="001E151A" w:rsidRDefault="00000000">
      <w:pPr>
        <w:spacing w:after="20"/>
        <w:ind w:left="360" w:hanging="72"/>
      </w:pPr>
      <w:r>
        <w:t>c. HAVE</w:t>
      </w:r>
    </w:p>
    <w:p w14:paraId="18215F6F" w14:textId="77777777" w:rsidR="001E151A" w:rsidRDefault="00000000">
      <w:pPr>
        <w:spacing w:after="20"/>
        <w:ind w:left="360" w:hanging="72"/>
      </w:pPr>
      <w:r>
        <w:t>d. HAVING</w:t>
      </w:r>
    </w:p>
    <w:p w14:paraId="5356F413" w14:textId="77777777" w:rsidR="001E151A" w:rsidRDefault="00000000">
      <w:pPr>
        <w:spacing w:before="120" w:after="40"/>
      </w:pPr>
      <w:r>
        <w:rPr>
          <w:b/>
        </w:rPr>
        <w:t>166. Which clause is used to sort the result set?</w:t>
      </w:r>
    </w:p>
    <w:p w14:paraId="49DE5312" w14:textId="77777777" w:rsidR="001E151A" w:rsidRDefault="00000000">
      <w:pPr>
        <w:spacing w:after="20"/>
        <w:ind w:left="360" w:hanging="72"/>
      </w:pPr>
      <w:r>
        <w:t>a. SORT BY</w:t>
      </w:r>
    </w:p>
    <w:p w14:paraId="7125AF08" w14:textId="77777777" w:rsidR="001E151A" w:rsidRDefault="00000000">
      <w:pPr>
        <w:spacing w:after="20"/>
        <w:ind w:left="360" w:hanging="72"/>
      </w:pPr>
      <w:r>
        <w:t>b. ORDER BY</w:t>
      </w:r>
    </w:p>
    <w:p w14:paraId="4DB8A969" w14:textId="77777777" w:rsidR="001E151A" w:rsidRDefault="00000000">
      <w:pPr>
        <w:spacing w:after="20"/>
        <w:ind w:left="360" w:hanging="72"/>
      </w:pPr>
      <w:r>
        <w:t>c. GROUP BY</w:t>
      </w:r>
    </w:p>
    <w:p w14:paraId="40480360" w14:textId="77777777" w:rsidR="001E151A" w:rsidRDefault="00000000">
      <w:pPr>
        <w:spacing w:after="20"/>
        <w:ind w:left="360" w:hanging="72"/>
      </w:pPr>
      <w:r>
        <w:t>d. ARRANGE BY</w:t>
      </w:r>
    </w:p>
    <w:p w14:paraId="25B658BC" w14:textId="77777777" w:rsidR="001E151A" w:rsidRDefault="00000000">
      <w:pPr>
        <w:spacing w:before="120" w:after="40"/>
      </w:pPr>
      <w:r>
        <w:rPr>
          <w:b/>
        </w:rPr>
        <w:t>167. Which clause is used to group rows that have the same values?</w:t>
      </w:r>
    </w:p>
    <w:p w14:paraId="5F76FC7C" w14:textId="77777777" w:rsidR="001E151A" w:rsidRDefault="00000000">
      <w:pPr>
        <w:spacing w:after="20"/>
        <w:ind w:left="360" w:hanging="72"/>
      </w:pPr>
      <w:r>
        <w:t>a. GROUP BY</w:t>
      </w:r>
    </w:p>
    <w:p w14:paraId="72C1193B" w14:textId="77777777" w:rsidR="001E151A" w:rsidRDefault="00000000">
      <w:pPr>
        <w:spacing w:after="20"/>
        <w:ind w:left="360" w:hanging="72"/>
      </w:pPr>
      <w:r>
        <w:t>b. ORDER BY</w:t>
      </w:r>
    </w:p>
    <w:p w14:paraId="74F1D3C2" w14:textId="77777777" w:rsidR="001E151A" w:rsidRDefault="00000000">
      <w:pPr>
        <w:spacing w:after="20"/>
        <w:ind w:left="360" w:hanging="72"/>
      </w:pPr>
      <w:r>
        <w:t>c. HAVING</w:t>
      </w:r>
    </w:p>
    <w:p w14:paraId="7C55A5E5" w14:textId="77777777" w:rsidR="001E151A" w:rsidRDefault="00000000">
      <w:pPr>
        <w:spacing w:after="20"/>
        <w:ind w:left="360" w:hanging="72"/>
      </w:pPr>
      <w:r>
        <w:t>d. CLUSTER BY</w:t>
      </w:r>
    </w:p>
    <w:p w14:paraId="7CCA3C19" w14:textId="77777777" w:rsidR="001E151A" w:rsidRDefault="00000000">
      <w:pPr>
        <w:spacing w:before="120" w:after="40"/>
      </w:pPr>
      <w:r>
        <w:rPr>
          <w:b/>
        </w:rPr>
        <w:t>168. Which statement is used to get all data from the student table whose name starts with 'p'?</w:t>
      </w:r>
    </w:p>
    <w:p w14:paraId="7570794C" w14:textId="77777777" w:rsidR="001E151A" w:rsidRDefault="00000000">
      <w:pPr>
        <w:spacing w:after="20"/>
        <w:ind w:left="360" w:hanging="72"/>
      </w:pPr>
      <w:r>
        <w:t>a. SELECT * FROM student WHERE name LIKE '%p%';</w:t>
      </w:r>
    </w:p>
    <w:p w14:paraId="76EA604D" w14:textId="77777777" w:rsidR="001E151A" w:rsidRDefault="00000000">
      <w:pPr>
        <w:spacing w:after="20"/>
        <w:ind w:left="360" w:hanging="72"/>
      </w:pPr>
      <w:r>
        <w:t>b. SELECT * FROM student WHERE name LIKE 'p%';</w:t>
      </w:r>
    </w:p>
    <w:p w14:paraId="187D6861" w14:textId="77777777" w:rsidR="001E151A" w:rsidRDefault="00000000">
      <w:pPr>
        <w:spacing w:after="20"/>
        <w:ind w:left="360" w:hanging="72"/>
      </w:pPr>
      <w:r>
        <w:t>c. SELECT * FROM student WHERE name LIKE '_p%';</w:t>
      </w:r>
    </w:p>
    <w:p w14:paraId="1E1A1533" w14:textId="77777777" w:rsidR="001E151A" w:rsidRDefault="00000000">
      <w:pPr>
        <w:spacing w:after="20"/>
        <w:ind w:left="360" w:hanging="72"/>
      </w:pPr>
      <w:r>
        <w:t>d. SELECT * FROM student WHERE name LIKE '%p';</w:t>
      </w:r>
    </w:p>
    <w:p w14:paraId="69AC15B3" w14:textId="77777777" w:rsidR="001E151A" w:rsidRDefault="00000000">
      <w:pPr>
        <w:spacing w:before="120" w:after="40"/>
      </w:pPr>
      <w:r>
        <w:rPr>
          <w:b/>
        </w:rPr>
        <w:t>169. Which statement finds names ending with 'son'?</w:t>
      </w:r>
    </w:p>
    <w:p w14:paraId="09C95B82" w14:textId="77777777" w:rsidR="001E151A" w:rsidRDefault="00000000">
      <w:pPr>
        <w:spacing w:after="20"/>
        <w:ind w:left="360" w:hanging="72"/>
      </w:pPr>
      <w:r>
        <w:t>a. WHERE name LIKE 'son%'</w:t>
      </w:r>
    </w:p>
    <w:p w14:paraId="0CC837C9" w14:textId="77777777" w:rsidR="001E151A" w:rsidRDefault="00000000">
      <w:pPr>
        <w:spacing w:after="20"/>
        <w:ind w:left="360" w:hanging="72"/>
      </w:pPr>
      <w:r>
        <w:t>b. WHERE name LIKE '%son'</w:t>
      </w:r>
    </w:p>
    <w:p w14:paraId="7810DE47" w14:textId="77777777" w:rsidR="001E151A" w:rsidRDefault="00000000">
      <w:pPr>
        <w:spacing w:after="20"/>
        <w:ind w:left="360" w:hanging="72"/>
      </w:pPr>
      <w:r>
        <w:t>c. WHERE name LIKE '_son%'</w:t>
      </w:r>
    </w:p>
    <w:p w14:paraId="3A2C35D7" w14:textId="77777777" w:rsidR="001E151A" w:rsidRDefault="00000000">
      <w:pPr>
        <w:spacing w:after="20"/>
        <w:ind w:left="360" w:hanging="72"/>
      </w:pPr>
      <w:r>
        <w:t>d. WHERE name LIKE '%son%'</w:t>
      </w:r>
    </w:p>
    <w:p w14:paraId="4D1A503F" w14:textId="77777777" w:rsidR="001E151A" w:rsidRDefault="00000000">
      <w:pPr>
        <w:spacing w:before="120" w:after="40"/>
      </w:pPr>
      <w:r>
        <w:rPr>
          <w:b/>
        </w:rPr>
        <w:t>170. Which statement finds names containing 'an' anywhere?</w:t>
      </w:r>
    </w:p>
    <w:p w14:paraId="0585643F" w14:textId="77777777" w:rsidR="001E151A" w:rsidRDefault="00000000">
      <w:pPr>
        <w:spacing w:after="20"/>
        <w:ind w:left="360" w:hanging="72"/>
      </w:pPr>
      <w:r>
        <w:t>a. WHERE name LIKE 'an%'</w:t>
      </w:r>
    </w:p>
    <w:p w14:paraId="696372D1" w14:textId="77777777" w:rsidR="001E151A" w:rsidRDefault="00000000">
      <w:pPr>
        <w:spacing w:after="20"/>
        <w:ind w:left="360" w:hanging="72"/>
      </w:pPr>
      <w:r>
        <w:t>b. WHERE name LIKE '%an'</w:t>
      </w:r>
    </w:p>
    <w:p w14:paraId="2738A307" w14:textId="77777777" w:rsidR="001E151A" w:rsidRDefault="00000000">
      <w:pPr>
        <w:spacing w:after="20"/>
        <w:ind w:left="360" w:hanging="72"/>
      </w:pPr>
      <w:r>
        <w:t>c. WHERE name LIKE '%an%'</w:t>
      </w:r>
    </w:p>
    <w:p w14:paraId="42D31AFC" w14:textId="77777777" w:rsidR="001E151A" w:rsidRDefault="00000000">
      <w:pPr>
        <w:spacing w:after="20"/>
        <w:ind w:left="360" w:hanging="72"/>
      </w:pPr>
      <w:r>
        <w:t>d. WHERE name = 'an'</w:t>
      </w:r>
    </w:p>
    <w:p w14:paraId="37BF0E6A" w14:textId="77777777" w:rsidR="001E151A" w:rsidRDefault="00000000">
      <w:pPr>
        <w:spacing w:before="120" w:after="40"/>
      </w:pPr>
      <w:r>
        <w:rPr>
          <w:b/>
        </w:rPr>
        <w:t>171. The wildcard in a WHERE clause is useful when:</w:t>
      </w:r>
    </w:p>
    <w:p w14:paraId="3798BC52" w14:textId="77777777" w:rsidR="001E151A" w:rsidRDefault="00000000">
      <w:pPr>
        <w:spacing w:after="20"/>
        <w:ind w:left="360" w:hanging="72"/>
      </w:pPr>
      <w:r>
        <w:t>a. An exact match is necessary in a SELECT statement</w:t>
      </w:r>
    </w:p>
    <w:p w14:paraId="797D5806" w14:textId="77777777" w:rsidR="001E151A" w:rsidRDefault="00000000">
      <w:pPr>
        <w:spacing w:after="20"/>
        <w:ind w:left="360" w:hanging="72"/>
      </w:pPr>
      <w:r>
        <w:t>b. An exact match is not possible in a SELECT statement</w:t>
      </w:r>
    </w:p>
    <w:p w14:paraId="58A6CDE6" w14:textId="77777777" w:rsidR="001E151A" w:rsidRDefault="00000000">
      <w:pPr>
        <w:spacing w:after="20"/>
        <w:ind w:left="360" w:hanging="72"/>
      </w:pPr>
      <w:r>
        <w:t>c. An exact match is necessary in a CREATE statement</w:t>
      </w:r>
    </w:p>
    <w:p w14:paraId="1235C3CE" w14:textId="77777777" w:rsidR="001E151A" w:rsidRDefault="00000000">
      <w:pPr>
        <w:spacing w:after="20"/>
        <w:ind w:left="360" w:hanging="72"/>
      </w:pPr>
      <w:r>
        <w:lastRenderedPageBreak/>
        <w:t>d. An exact match is not possible in a CREATE statement What does the '%' wildcard represent in SQL?</w:t>
      </w:r>
    </w:p>
    <w:p w14:paraId="33A561BF" w14:textId="77777777" w:rsidR="001E151A" w:rsidRDefault="00000000">
      <w:pPr>
        <w:spacing w:after="20"/>
        <w:ind w:left="360" w:hanging="72"/>
      </w:pPr>
      <w:r>
        <w:t>e. Exactly one character</w:t>
      </w:r>
    </w:p>
    <w:p w14:paraId="6AA3A0CB" w14:textId="77777777" w:rsidR="001E151A" w:rsidRDefault="00000000">
      <w:pPr>
        <w:spacing w:after="20"/>
        <w:ind w:left="360" w:hanging="72"/>
      </w:pPr>
      <w:r>
        <w:t>f. Zero or more characters</w:t>
      </w:r>
    </w:p>
    <w:p w14:paraId="225C85BB" w14:textId="77777777" w:rsidR="001E151A" w:rsidRDefault="00000000">
      <w:pPr>
        <w:spacing w:after="20"/>
        <w:ind w:left="360" w:hanging="72"/>
      </w:pPr>
      <w:r>
        <w:t>g. Exactly one digit</w:t>
      </w:r>
    </w:p>
    <w:p w14:paraId="528325AF" w14:textId="77777777" w:rsidR="001E151A" w:rsidRDefault="00000000">
      <w:pPr>
        <w:spacing w:after="20"/>
        <w:ind w:left="360" w:hanging="72"/>
      </w:pPr>
      <w:r>
        <w:t>h. Exactly one letter</w:t>
      </w:r>
    </w:p>
    <w:p w14:paraId="0C4980BF" w14:textId="77777777" w:rsidR="001E151A" w:rsidRDefault="00000000">
      <w:pPr>
        <w:spacing w:before="120" w:after="40"/>
      </w:pPr>
      <w:r>
        <w:rPr>
          <w:b/>
        </w:rPr>
        <w:t>172. What does the '_' wildcard represent in SQL?</w:t>
      </w:r>
    </w:p>
    <w:p w14:paraId="7ADCCE83" w14:textId="77777777" w:rsidR="001E151A" w:rsidRDefault="00000000">
      <w:pPr>
        <w:spacing w:after="20"/>
        <w:ind w:left="360" w:hanging="72"/>
      </w:pPr>
      <w:r>
        <w:t>a. Zero or more characters</w:t>
      </w:r>
    </w:p>
    <w:p w14:paraId="03EB8176" w14:textId="77777777" w:rsidR="001E151A" w:rsidRDefault="00000000">
      <w:pPr>
        <w:spacing w:after="20"/>
        <w:ind w:left="360" w:hanging="72"/>
      </w:pPr>
      <w:r>
        <w:t>b. Exactly one character</w:t>
      </w:r>
    </w:p>
    <w:p w14:paraId="7CD247BB" w14:textId="77777777" w:rsidR="001E151A" w:rsidRDefault="00000000">
      <w:pPr>
        <w:spacing w:after="20"/>
        <w:ind w:left="360" w:hanging="72"/>
      </w:pPr>
      <w:r>
        <w:t>c. Any digit</w:t>
      </w:r>
    </w:p>
    <w:p w14:paraId="2A16D628" w14:textId="77777777" w:rsidR="001E151A" w:rsidRDefault="00000000">
      <w:pPr>
        <w:spacing w:after="20"/>
        <w:ind w:left="360" w:hanging="72"/>
      </w:pPr>
      <w:r>
        <w:t>d. Any letter</w:t>
      </w:r>
    </w:p>
    <w:p w14:paraId="492294DF" w14:textId="77777777" w:rsidR="001E151A" w:rsidRDefault="00000000">
      <w:pPr>
        <w:spacing w:before="120" w:after="40"/>
      </w:pPr>
      <w:r>
        <w:rPr>
          <w:b/>
        </w:rPr>
        <w:t>173. Select the Aggregate function(s) among the following:</w:t>
      </w:r>
    </w:p>
    <w:p w14:paraId="4EB60EC5" w14:textId="77777777" w:rsidR="001E151A" w:rsidRDefault="00000000">
      <w:pPr>
        <w:spacing w:after="20"/>
        <w:ind w:left="360" w:hanging="72"/>
      </w:pPr>
      <w:r>
        <w:t>a. AVG()</w:t>
      </w:r>
    </w:p>
    <w:p w14:paraId="39617AA7" w14:textId="77777777" w:rsidR="001E151A" w:rsidRDefault="00000000">
      <w:pPr>
        <w:spacing w:after="20"/>
        <w:ind w:left="360" w:hanging="72"/>
      </w:pPr>
      <w:r>
        <w:t>b. sum()</w:t>
      </w:r>
    </w:p>
    <w:p w14:paraId="6BAB1F66" w14:textId="77777777" w:rsidR="001E151A" w:rsidRDefault="00000000">
      <w:pPr>
        <w:spacing w:after="20"/>
        <w:ind w:left="360" w:hanging="72"/>
      </w:pPr>
      <w:r>
        <w:t>c. count()</w:t>
      </w:r>
    </w:p>
    <w:p w14:paraId="1EE077E1" w14:textId="77777777" w:rsidR="001E151A" w:rsidRDefault="00000000">
      <w:pPr>
        <w:spacing w:after="20"/>
        <w:ind w:left="360" w:hanging="72"/>
      </w:pPr>
      <w:r>
        <w:t>d. All of the above</w:t>
      </w:r>
    </w:p>
    <w:p w14:paraId="2463B4E7" w14:textId="77777777" w:rsidR="001E151A" w:rsidRDefault="00000000">
      <w:pPr>
        <w:spacing w:before="120" w:after="40"/>
      </w:pPr>
      <w:r>
        <w:rPr>
          <w:b/>
        </w:rPr>
        <w:t>174. Which of the following is NOT an aggregate function?</w:t>
      </w:r>
    </w:p>
    <w:p w14:paraId="201FC44F" w14:textId="77777777" w:rsidR="001E151A" w:rsidRDefault="00000000">
      <w:pPr>
        <w:spacing w:after="20"/>
        <w:ind w:left="360" w:hanging="72"/>
      </w:pPr>
      <w:r>
        <w:t>a. SUM()</w:t>
      </w:r>
    </w:p>
    <w:p w14:paraId="7DBABBA0" w14:textId="77777777" w:rsidR="001E151A" w:rsidRDefault="00000000">
      <w:pPr>
        <w:spacing w:after="20"/>
        <w:ind w:left="360" w:hanging="72"/>
      </w:pPr>
      <w:r>
        <w:t>b. AVG()</w:t>
      </w:r>
    </w:p>
    <w:p w14:paraId="7FBCDA6A" w14:textId="77777777" w:rsidR="001E151A" w:rsidRDefault="00000000">
      <w:pPr>
        <w:spacing w:after="20"/>
        <w:ind w:left="360" w:hanging="72"/>
      </w:pPr>
      <w:r>
        <w:t>c. NOW()</w:t>
      </w:r>
    </w:p>
    <w:p w14:paraId="0B1406ED" w14:textId="77777777" w:rsidR="001E151A" w:rsidRDefault="00000000">
      <w:pPr>
        <w:spacing w:after="20"/>
        <w:ind w:left="360" w:hanging="72"/>
      </w:pPr>
      <w:r>
        <w:t>d. COUNT()</w:t>
      </w:r>
    </w:p>
    <w:p w14:paraId="1A5A73AA" w14:textId="77777777" w:rsidR="001E151A" w:rsidRDefault="00000000">
      <w:pPr>
        <w:spacing w:before="120" w:after="40"/>
      </w:pPr>
      <w:r>
        <w:rPr>
          <w:b/>
        </w:rPr>
        <w:t>175. Which aggregate function returns the total of a numeric column?</w:t>
      </w:r>
    </w:p>
    <w:p w14:paraId="1B13F1C3" w14:textId="77777777" w:rsidR="001E151A" w:rsidRDefault="00000000">
      <w:pPr>
        <w:spacing w:after="20"/>
        <w:ind w:left="360" w:hanging="72"/>
      </w:pPr>
      <w:r>
        <w:t>a. TOTAL()</w:t>
      </w:r>
    </w:p>
    <w:p w14:paraId="672E97BC" w14:textId="77777777" w:rsidR="001E151A" w:rsidRDefault="00000000">
      <w:pPr>
        <w:spacing w:after="20"/>
        <w:ind w:left="360" w:hanging="72"/>
      </w:pPr>
      <w:r>
        <w:t>b. ADD()</w:t>
      </w:r>
    </w:p>
    <w:p w14:paraId="017FF598" w14:textId="77777777" w:rsidR="001E151A" w:rsidRDefault="00000000">
      <w:pPr>
        <w:spacing w:after="20"/>
        <w:ind w:left="360" w:hanging="72"/>
      </w:pPr>
      <w:r>
        <w:t>c. SUM()</w:t>
      </w:r>
    </w:p>
    <w:p w14:paraId="24FD8A15" w14:textId="77777777" w:rsidR="001E151A" w:rsidRDefault="00000000">
      <w:pPr>
        <w:spacing w:after="20"/>
        <w:ind w:left="360" w:hanging="72"/>
      </w:pPr>
      <w:r>
        <w:t>d. TALLY()</w:t>
      </w:r>
    </w:p>
    <w:p w14:paraId="2DA71482" w14:textId="77777777" w:rsidR="001E151A" w:rsidRDefault="00000000">
      <w:pPr>
        <w:spacing w:before="120" w:after="40"/>
      </w:pPr>
      <w:r>
        <w:rPr>
          <w:b/>
        </w:rPr>
        <w:t>176. 'COUNT' keyword belongs to which category in MySQL?</w:t>
      </w:r>
    </w:p>
    <w:p w14:paraId="7DCA8C23" w14:textId="77777777" w:rsidR="001E151A" w:rsidRDefault="00000000">
      <w:pPr>
        <w:spacing w:after="20"/>
        <w:ind w:left="360" w:hanging="72"/>
      </w:pPr>
      <w:r>
        <w:t>a. Aggregate functions</w:t>
      </w:r>
    </w:p>
    <w:p w14:paraId="5E6F1928" w14:textId="77777777" w:rsidR="001E151A" w:rsidRDefault="00000000">
      <w:pPr>
        <w:spacing w:after="20"/>
        <w:ind w:left="360" w:hanging="72"/>
      </w:pPr>
      <w:r>
        <w:t>b. Operators</w:t>
      </w:r>
    </w:p>
    <w:p w14:paraId="6724EE1E" w14:textId="77777777" w:rsidR="001E151A" w:rsidRDefault="00000000">
      <w:pPr>
        <w:spacing w:after="20"/>
        <w:ind w:left="360" w:hanging="72"/>
      </w:pPr>
      <w:r>
        <w:t>c. Clauses</w:t>
      </w:r>
    </w:p>
    <w:p w14:paraId="0ECFE5E5" w14:textId="77777777" w:rsidR="001E151A" w:rsidRDefault="00000000">
      <w:pPr>
        <w:spacing w:after="20"/>
        <w:ind w:left="360" w:hanging="72"/>
      </w:pPr>
      <w:r>
        <w:t>d. All of the mentioned</w:t>
      </w:r>
    </w:p>
    <w:p w14:paraId="58B3325E" w14:textId="77777777" w:rsidR="001E151A" w:rsidRDefault="00000000">
      <w:pPr>
        <w:spacing w:before="120" w:after="40"/>
      </w:pPr>
      <w:r>
        <w:rPr>
          <w:b/>
        </w:rPr>
        <w:t>177. Which aggregate function ignores NULL values?</w:t>
      </w:r>
    </w:p>
    <w:p w14:paraId="6DA0387B" w14:textId="77777777" w:rsidR="001E151A" w:rsidRDefault="00000000">
      <w:pPr>
        <w:spacing w:after="20"/>
        <w:ind w:left="360" w:hanging="72"/>
      </w:pPr>
      <w:r>
        <w:t>a. COUNT(*)</w:t>
      </w:r>
    </w:p>
    <w:p w14:paraId="36A3BBF3" w14:textId="77777777" w:rsidR="001E151A" w:rsidRDefault="00000000">
      <w:pPr>
        <w:spacing w:after="20"/>
        <w:ind w:left="360" w:hanging="72"/>
      </w:pPr>
      <w:r>
        <w:t>b. COUNT(column)</w:t>
      </w:r>
    </w:p>
    <w:p w14:paraId="426E1718" w14:textId="77777777" w:rsidR="001E151A" w:rsidRDefault="00000000">
      <w:pPr>
        <w:spacing w:after="20"/>
        <w:ind w:left="360" w:hanging="72"/>
      </w:pPr>
      <w:r>
        <w:t>c. Both ignore NULLs</w:t>
      </w:r>
    </w:p>
    <w:p w14:paraId="1478C7F1" w14:textId="77777777" w:rsidR="001E151A" w:rsidRDefault="00000000">
      <w:pPr>
        <w:spacing w:after="20"/>
        <w:ind w:left="360" w:hanging="72"/>
      </w:pPr>
      <w:r>
        <w:t>d. Neither ignores NULLs</w:t>
      </w:r>
    </w:p>
    <w:p w14:paraId="789B2251" w14:textId="77777777" w:rsidR="001E151A" w:rsidRDefault="00000000">
      <w:pPr>
        <w:spacing w:before="120" w:after="40"/>
      </w:pPr>
      <w:r>
        <w:rPr>
          <w:b/>
        </w:rPr>
        <w:t>178. Can aggregate functions be nested?</w:t>
      </w:r>
    </w:p>
    <w:p w14:paraId="72807F59" w14:textId="77777777" w:rsidR="001E151A" w:rsidRDefault="00000000">
      <w:pPr>
        <w:spacing w:after="20"/>
        <w:ind w:left="360" w:hanging="72"/>
      </w:pPr>
      <w:r>
        <w:t>a. Yes, always</w:t>
      </w:r>
    </w:p>
    <w:p w14:paraId="46A27856" w14:textId="77777777" w:rsidR="001E151A" w:rsidRDefault="00000000">
      <w:pPr>
        <w:spacing w:after="20"/>
        <w:ind w:left="360" w:hanging="72"/>
      </w:pPr>
      <w:r>
        <w:t>b. No, never</w:t>
      </w:r>
    </w:p>
    <w:p w14:paraId="61EF5095" w14:textId="77777777" w:rsidR="001E151A" w:rsidRDefault="00000000">
      <w:pPr>
        <w:spacing w:after="20"/>
        <w:ind w:left="360" w:hanging="72"/>
      </w:pPr>
      <w:r>
        <w:t>c. Yes, but only some databases support it</w:t>
      </w:r>
    </w:p>
    <w:p w14:paraId="34F36010" w14:textId="77777777" w:rsidR="001E151A" w:rsidRDefault="00000000">
      <w:pPr>
        <w:spacing w:after="20"/>
        <w:ind w:left="360" w:hanging="72"/>
      </w:pPr>
      <w:r>
        <w:t>d. Only COUNT can be nested</w:t>
      </w:r>
    </w:p>
    <w:p w14:paraId="77B909EB" w14:textId="77777777" w:rsidR="001E151A" w:rsidRDefault="00000000">
      <w:pPr>
        <w:spacing w:before="120" w:after="40"/>
      </w:pPr>
      <w:r>
        <w:rPr>
          <w:b/>
        </w:rPr>
        <w:lastRenderedPageBreak/>
        <w:t>179. What will be the output of the following code: SELECT SUBSTR("QWERTY",2,4);</w:t>
      </w:r>
    </w:p>
    <w:p w14:paraId="10BE80D9" w14:textId="77777777" w:rsidR="001E151A" w:rsidRDefault="00000000">
      <w:pPr>
        <w:spacing w:after="20"/>
        <w:ind w:left="360" w:hanging="72"/>
      </w:pPr>
      <w:r>
        <w:t>a. WER</w:t>
      </w:r>
    </w:p>
    <w:p w14:paraId="7761BDB3" w14:textId="77777777" w:rsidR="001E151A" w:rsidRDefault="00000000">
      <w:pPr>
        <w:spacing w:after="20"/>
        <w:ind w:left="360" w:hanging="72"/>
      </w:pPr>
      <w:r>
        <w:t>b. WERT</w:t>
      </w:r>
    </w:p>
    <w:p w14:paraId="7BB7770E" w14:textId="77777777" w:rsidR="001E151A" w:rsidRDefault="00000000">
      <w:pPr>
        <w:spacing w:after="20"/>
        <w:ind w:left="360" w:hanging="72"/>
      </w:pPr>
      <w:r>
        <w:t>c. WERTY</w:t>
      </w:r>
    </w:p>
    <w:p w14:paraId="485F5E2E" w14:textId="77777777" w:rsidR="001E151A" w:rsidRDefault="00000000">
      <w:pPr>
        <w:spacing w:after="20"/>
        <w:ind w:left="360" w:hanging="72"/>
      </w:pPr>
      <w:r>
        <w:t>d. ERTY</w:t>
      </w:r>
    </w:p>
    <w:p w14:paraId="0DACDB90" w14:textId="77777777" w:rsidR="001E151A" w:rsidRDefault="00000000">
      <w:pPr>
        <w:spacing w:before="120" w:after="40"/>
      </w:pPr>
      <w:r>
        <w:rPr>
          <w:b/>
        </w:rPr>
        <w:t>180. What does SELECT SUBSTR("DATABASE", 4, 3); return?</w:t>
      </w:r>
    </w:p>
    <w:p w14:paraId="3B6FD66A" w14:textId="77777777" w:rsidR="001E151A" w:rsidRDefault="00000000">
      <w:pPr>
        <w:spacing w:after="20"/>
        <w:ind w:left="360" w:hanging="72"/>
      </w:pPr>
      <w:r>
        <w:t>a. ABA</w:t>
      </w:r>
    </w:p>
    <w:p w14:paraId="4C8175B3" w14:textId="77777777" w:rsidR="001E151A" w:rsidRDefault="00000000">
      <w:pPr>
        <w:spacing w:after="20"/>
        <w:ind w:left="360" w:hanging="72"/>
      </w:pPr>
      <w:r>
        <w:t>b. BAS</w:t>
      </w:r>
    </w:p>
    <w:p w14:paraId="1D8D4206" w14:textId="77777777" w:rsidR="001E151A" w:rsidRDefault="00000000">
      <w:pPr>
        <w:spacing w:after="20"/>
        <w:ind w:left="360" w:hanging="72"/>
      </w:pPr>
      <w:r>
        <w:t>c. ASE</w:t>
      </w:r>
    </w:p>
    <w:p w14:paraId="4F2AAC88" w14:textId="77777777" w:rsidR="001E151A" w:rsidRDefault="00000000">
      <w:pPr>
        <w:spacing w:after="20"/>
        <w:ind w:left="360" w:hanging="72"/>
      </w:pPr>
      <w:r>
        <w:t>d. DAT</w:t>
      </w:r>
    </w:p>
    <w:p w14:paraId="3329BAC5" w14:textId="77777777" w:rsidR="001E151A" w:rsidRDefault="00000000">
      <w:pPr>
        <w:spacing w:before="120" w:after="40"/>
      </w:pPr>
      <w:r>
        <w:rPr>
          <w:b/>
        </w:rPr>
        <w:t>181. What does SELECT LENGTH("SQL") return?</w:t>
      </w:r>
    </w:p>
    <w:p w14:paraId="62EED77A" w14:textId="77777777" w:rsidR="001E151A" w:rsidRDefault="00000000">
      <w:pPr>
        <w:spacing w:after="20"/>
        <w:ind w:left="360" w:hanging="72"/>
      </w:pPr>
      <w:r>
        <w:t>a. 2</w:t>
      </w:r>
    </w:p>
    <w:p w14:paraId="7FCD6132" w14:textId="77777777" w:rsidR="001E151A" w:rsidRDefault="00000000">
      <w:pPr>
        <w:spacing w:after="20"/>
        <w:ind w:left="360" w:hanging="72"/>
      </w:pPr>
      <w:r>
        <w:t>b. 3</w:t>
      </w:r>
    </w:p>
    <w:p w14:paraId="0516C15D" w14:textId="77777777" w:rsidR="001E151A" w:rsidRDefault="00000000">
      <w:pPr>
        <w:spacing w:after="20"/>
        <w:ind w:left="360" w:hanging="72"/>
      </w:pPr>
      <w:r>
        <w:t>c. 4</w:t>
      </w:r>
    </w:p>
    <w:p w14:paraId="5504CC8C" w14:textId="77777777" w:rsidR="001E151A" w:rsidRDefault="00000000">
      <w:pPr>
        <w:spacing w:after="20"/>
        <w:ind w:left="360" w:hanging="72"/>
      </w:pPr>
      <w:r>
        <w:t>d. NULL</w:t>
      </w:r>
    </w:p>
    <w:p w14:paraId="342806CE" w14:textId="77777777" w:rsidR="001E151A" w:rsidRDefault="00000000">
      <w:pPr>
        <w:spacing w:before="120" w:after="40"/>
      </w:pPr>
      <w:r>
        <w:rPr>
          <w:b/>
        </w:rPr>
        <w:t>182. Which among the following is used with date_format() to get abbreviated month name?</w:t>
      </w:r>
    </w:p>
    <w:p w14:paraId="7E99CE8B" w14:textId="77777777" w:rsidR="001E151A" w:rsidRDefault="00000000">
      <w:pPr>
        <w:spacing w:after="20"/>
        <w:ind w:left="360" w:hanging="72"/>
      </w:pPr>
      <w:r>
        <w:t>a. %a</w:t>
      </w:r>
    </w:p>
    <w:p w14:paraId="6D95B629" w14:textId="77777777" w:rsidR="001E151A" w:rsidRDefault="00000000">
      <w:pPr>
        <w:spacing w:after="20"/>
        <w:ind w:left="360" w:hanging="72"/>
      </w:pPr>
      <w:r>
        <w:t>b. %b</w:t>
      </w:r>
    </w:p>
    <w:p w14:paraId="237A32EA" w14:textId="77777777" w:rsidR="001E151A" w:rsidRDefault="00000000">
      <w:pPr>
        <w:spacing w:after="20"/>
        <w:ind w:left="360" w:hanging="72"/>
      </w:pPr>
      <w:r>
        <w:t>c. %m</w:t>
      </w:r>
    </w:p>
    <w:p w14:paraId="220003C4" w14:textId="77777777" w:rsidR="001E151A" w:rsidRDefault="00000000">
      <w:pPr>
        <w:spacing w:after="20"/>
        <w:ind w:left="360" w:hanging="72"/>
      </w:pPr>
      <w:r>
        <w:t>d. %M</w:t>
      </w:r>
    </w:p>
    <w:p w14:paraId="759D37FD" w14:textId="77777777" w:rsidR="001E151A" w:rsidRDefault="00000000">
      <w:pPr>
        <w:spacing w:before="120" w:after="40"/>
      </w:pPr>
      <w:r>
        <w:rPr>
          <w:b/>
        </w:rPr>
        <w:t>183. Which format specifier with DATE_FORMAT() returns the full month name?</w:t>
      </w:r>
    </w:p>
    <w:p w14:paraId="2B79D12F" w14:textId="77777777" w:rsidR="001E151A" w:rsidRDefault="00000000">
      <w:pPr>
        <w:spacing w:after="20"/>
        <w:ind w:left="360" w:hanging="72"/>
      </w:pPr>
      <w:r>
        <w:t>a. %m</w:t>
      </w:r>
    </w:p>
    <w:p w14:paraId="7B5ABDAE" w14:textId="77777777" w:rsidR="001E151A" w:rsidRDefault="00000000">
      <w:pPr>
        <w:spacing w:after="20"/>
        <w:ind w:left="360" w:hanging="72"/>
      </w:pPr>
      <w:r>
        <w:t>b. %M</w:t>
      </w:r>
    </w:p>
    <w:p w14:paraId="632BB299" w14:textId="77777777" w:rsidR="001E151A" w:rsidRDefault="00000000">
      <w:pPr>
        <w:spacing w:after="20"/>
        <w:ind w:left="360" w:hanging="72"/>
      </w:pPr>
      <w:r>
        <w:t>c. %b</w:t>
      </w:r>
    </w:p>
    <w:p w14:paraId="1E6F7120" w14:textId="77777777" w:rsidR="001E151A" w:rsidRDefault="00000000">
      <w:pPr>
        <w:spacing w:after="20"/>
        <w:ind w:left="360" w:hanging="72"/>
      </w:pPr>
      <w:r>
        <w:t>d. %a</w:t>
      </w:r>
    </w:p>
    <w:p w14:paraId="34538E6D" w14:textId="77777777" w:rsidR="001E151A" w:rsidRDefault="00000000">
      <w:pPr>
        <w:spacing w:before="120" w:after="40"/>
      </w:pPr>
      <w:r>
        <w:rPr>
          <w:b/>
        </w:rPr>
        <w:t>184. Which format specifier returns the two-digit day of the month?</w:t>
      </w:r>
    </w:p>
    <w:p w14:paraId="048BAF1D" w14:textId="77777777" w:rsidR="001E151A" w:rsidRDefault="00000000">
      <w:pPr>
        <w:spacing w:after="20"/>
        <w:ind w:left="360" w:hanging="72"/>
      </w:pPr>
      <w:r>
        <w:t>a. %d</w:t>
      </w:r>
    </w:p>
    <w:p w14:paraId="7DC991E5" w14:textId="77777777" w:rsidR="001E151A" w:rsidRDefault="00000000">
      <w:pPr>
        <w:spacing w:after="20"/>
        <w:ind w:left="360" w:hanging="72"/>
      </w:pPr>
      <w:r>
        <w:t>b. %D</w:t>
      </w:r>
    </w:p>
    <w:p w14:paraId="38EEFE65" w14:textId="77777777" w:rsidR="001E151A" w:rsidRDefault="00000000">
      <w:pPr>
        <w:spacing w:after="20"/>
        <w:ind w:left="360" w:hanging="72"/>
      </w:pPr>
      <w:r>
        <w:t>c. %m</w:t>
      </w:r>
    </w:p>
    <w:p w14:paraId="43A23A70" w14:textId="77777777" w:rsidR="001E151A" w:rsidRDefault="00000000">
      <w:pPr>
        <w:spacing w:after="20"/>
        <w:ind w:left="360" w:hanging="72"/>
      </w:pPr>
      <w:r>
        <w:t>d. %y</w:t>
      </w:r>
    </w:p>
    <w:p w14:paraId="41A8BB0C" w14:textId="77777777" w:rsidR="001E151A" w:rsidRDefault="00000000">
      <w:pPr>
        <w:spacing w:before="120" w:after="40"/>
      </w:pPr>
      <w:r>
        <w:rPr>
          <w:b/>
        </w:rPr>
        <w:t>185. ___ clause is used to join tables where the column names don't match in both tables.</w:t>
      </w:r>
    </w:p>
    <w:p w14:paraId="011C8578" w14:textId="77777777" w:rsidR="001E151A" w:rsidRDefault="00000000">
      <w:pPr>
        <w:spacing w:after="20"/>
        <w:ind w:left="360" w:hanging="72"/>
      </w:pPr>
      <w:r>
        <w:t>a. USING</w:t>
      </w:r>
    </w:p>
    <w:p w14:paraId="3E38F25C" w14:textId="77777777" w:rsidR="001E151A" w:rsidRDefault="00000000">
      <w:pPr>
        <w:spacing w:after="20"/>
        <w:ind w:left="360" w:hanging="72"/>
      </w:pPr>
      <w:r>
        <w:t>b. ON</w:t>
      </w:r>
    </w:p>
    <w:p w14:paraId="29B67BE1" w14:textId="77777777" w:rsidR="001E151A" w:rsidRDefault="00000000">
      <w:pPr>
        <w:spacing w:after="20"/>
        <w:ind w:left="360" w:hanging="72"/>
      </w:pPr>
      <w:r>
        <w:t>c. CLUB</w:t>
      </w:r>
    </w:p>
    <w:p w14:paraId="58BB3E7A" w14:textId="77777777" w:rsidR="001E151A" w:rsidRDefault="00000000">
      <w:pPr>
        <w:spacing w:after="20"/>
        <w:ind w:left="360" w:hanging="72"/>
      </w:pPr>
      <w:r>
        <w:t>d. IS</w:t>
      </w:r>
    </w:p>
    <w:p w14:paraId="2258C310" w14:textId="77777777" w:rsidR="001E151A" w:rsidRDefault="00000000">
      <w:pPr>
        <w:spacing w:before="120" w:after="40"/>
      </w:pPr>
      <w:r>
        <w:rPr>
          <w:b/>
        </w:rPr>
        <w:t>186. Which clause is used when joining tables with identical column names?</w:t>
      </w:r>
    </w:p>
    <w:p w14:paraId="423FF023" w14:textId="77777777" w:rsidR="001E151A" w:rsidRDefault="00000000">
      <w:pPr>
        <w:spacing w:after="20"/>
        <w:ind w:left="360" w:hanging="72"/>
      </w:pPr>
      <w:r>
        <w:t>a. ON</w:t>
      </w:r>
    </w:p>
    <w:p w14:paraId="29EC58D1" w14:textId="77777777" w:rsidR="001E151A" w:rsidRDefault="00000000">
      <w:pPr>
        <w:spacing w:after="20"/>
        <w:ind w:left="360" w:hanging="72"/>
      </w:pPr>
      <w:r>
        <w:t>b. USING</w:t>
      </w:r>
    </w:p>
    <w:p w14:paraId="6B180531" w14:textId="77777777" w:rsidR="001E151A" w:rsidRDefault="00000000">
      <w:pPr>
        <w:spacing w:after="20"/>
        <w:ind w:left="360" w:hanging="72"/>
      </w:pPr>
      <w:r>
        <w:t>c. WHERE</w:t>
      </w:r>
    </w:p>
    <w:p w14:paraId="138C1CA5" w14:textId="77777777" w:rsidR="001E151A" w:rsidRDefault="00000000">
      <w:pPr>
        <w:spacing w:after="20"/>
        <w:ind w:left="360" w:hanging="72"/>
      </w:pPr>
      <w:r>
        <w:t>d. HAVING</w:t>
      </w:r>
    </w:p>
    <w:p w14:paraId="01339287" w14:textId="77777777" w:rsidR="001E151A" w:rsidRDefault="00000000">
      <w:pPr>
        <w:spacing w:before="120" w:after="40"/>
      </w:pPr>
      <w:r>
        <w:rPr>
          <w:b/>
        </w:rPr>
        <w:lastRenderedPageBreak/>
        <w:t>187. Which keyword creates a natural join based on same column names?</w:t>
      </w:r>
    </w:p>
    <w:p w14:paraId="3288FB71" w14:textId="77777777" w:rsidR="001E151A" w:rsidRDefault="00000000">
      <w:pPr>
        <w:spacing w:after="20"/>
        <w:ind w:left="360" w:hanging="72"/>
      </w:pPr>
      <w:r>
        <w:t>a. NATURAL JOIN</w:t>
      </w:r>
    </w:p>
    <w:p w14:paraId="4C22F2F2" w14:textId="77777777" w:rsidR="001E151A" w:rsidRDefault="00000000">
      <w:pPr>
        <w:spacing w:after="20"/>
        <w:ind w:left="360" w:hanging="72"/>
      </w:pPr>
      <w:r>
        <w:t>b. INNER JOIN</w:t>
      </w:r>
    </w:p>
    <w:p w14:paraId="73CF0B89" w14:textId="77777777" w:rsidR="001E151A" w:rsidRDefault="00000000">
      <w:pPr>
        <w:spacing w:after="20"/>
        <w:ind w:left="360" w:hanging="72"/>
      </w:pPr>
      <w:r>
        <w:t>c. CROSS JOIN</w:t>
      </w:r>
    </w:p>
    <w:p w14:paraId="68FA7237" w14:textId="77777777" w:rsidR="001E151A" w:rsidRDefault="00000000">
      <w:pPr>
        <w:spacing w:after="20"/>
        <w:ind w:left="360" w:hanging="72"/>
      </w:pPr>
      <w:r>
        <w:t>d. SELF JOIN</w:t>
      </w:r>
    </w:p>
    <w:p w14:paraId="6AFC941A" w14:textId="77777777" w:rsidR="001E151A" w:rsidRDefault="00000000">
      <w:pPr>
        <w:spacing w:before="120" w:after="40"/>
      </w:pPr>
      <w:r>
        <w:rPr>
          <w:b/>
        </w:rPr>
        <w:t>188. Which of the following conditions has to be satisfied for INNER JOIN to work?</w:t>
      </w:r>
    </w:p>
    <w:p w14:paraId="76CA8767" w14:textId="77777777" w:rsidR="001E151A" w:rsidRDefault="00000000">
      <w:pPr>
        <w:spacing w:after="20"/>
        <w:ind w:left="360" w:hanging="72"/>
      </w:pPr>
      <w:r>
        <w:t>a. Columns used for joining must have the same name</w:t>
      </w:r>
    </w:p>
    <w:p w14:paraId="52B9723A" w14:textId="77777777" w:rsidR="001E151A" w:rsidRDefault="00000000">
      <w:pPr>
        <w:spacing w:after="20"/>
        <w:ind w:left="360" w:hanging="72"/>
      </w:pPr>
      <w:r>
        <w:t>b. Columns used for joining can have the same or different names</w:t>
      </w:r>
    </w:p>
    <w:p w14:paraId="2F6005FF" w14:textId="77777777" w:rsidR="001E151A" w:rsidRDefault="00000000">
      <w:pPr>
        <w:spacing w:after="20"/>
        <w:ind w:left="360" w:hanging="72"/>
      </w:pPr>
      <w:r>
        <w:t>c. Columns used for joining must have different names</w:t>
      </w:r>
    </w:p>
    <w:p w14:paraId="11D2C2D5" w14:textId="77777777" w:rsidR="001E151A" w:rsidRDefault="00000000">
      <w:pPr>
        <w:spacing w:after="20"/>
        <w:ind w:left="360" w:hanging="72"/>
      </w:pPr>
      <w:r>
        <w:t>d. None of the above</w:t>
      </w:r>
    </w:p>
    <w:p w14:paraId="5D892BE3" w14:textId="77777777" w:rsidR="001E151A" w:rsidRDefault="00000000">
      <w:pPr>
        <w:spacing w:before="120" w:after="40"/>
      </w:pPr>
      <w:r>
        <w:rPr>
          <w:b/>
        </w:rPr>
        <w:t>189. Can you join two tables on columns with different data types?</w:t>
      </w:r>
    </w:p>
    <w:p w14:paraId="72657A61" w14:textId="77777777" w:rsidR="001E151A" w:rsidRDefault="00000000">
      <w:pPr>
        <w:spacing w:after="20"/>
        <w:ind w:left="360" w:hanging="72"/>
      </w:pPr>
      <w:r>
        <w:t>a. Yes, always</w:t>
      </w:r>
    </w:p>
    <w:p w14:paraId="3A14D00D" w14:textId="77777777" w:rsidR="001E151A" w:rsidRDefault="00000000">
      <w:pPr>
        <w:spacing w:after="20"/>
        <w:ind w:left="360" w:hanging="72"/>
      </w:pPr>
      <w:r>
        <w:t>b. No, types must be compatible</w:t>
      </w:r>
    </w:p>
    <w:p w14:paraId="4B7E6374" w14:textId="77777777" w:rsidR="001E151A" w:rsidRDefault="00000000">
      <w:pPr>
        <w:spacing w:after="20"/>
        <w:ind w:left="360" w:hanging="72"/>
      </w:pPr>
      <w:r>
        <w:t>c. Only for numeric types</w:t>
      </w:r>
    </w:p>
    <w:p w14:paraId="4ABA4616" w14:textId="77777777" w:rsidR="001E151A" w:rsidRDefault="00000000">
      <w:pPr>
        <w:spacing w:after="20"/>
        <w:ind w:left="360" w:hanging="72"/>
      </w:pPr>
      <w:r>
        <w:t>d. Only for string types</w:t>
      </w:r>
    </w:p>
    <w:p w14:paraId="671F97E0" w14:textId="77777777" w:rsidR="001E151A" w:rsidRDefault="00000000">
      <w:pPr>
        <w:spacing w:before="120" w:after="40"/>
      </w:pPr>
      <w:r>
        <w:rPr>
          <w:b/>
        </w:rPr>
        <w:t>190. How many conditions can you specify in an INNER JOIN?</w:t>
      </w:r>
    </w:p>
    <w:p w14:paraId="42125D11" w14:textId="77777777" w:rsidR="001E151A" w:rsidRDefault="00000000">
      <w:pPr>
        <w:spacing w:after="20"/>
        <w:ind w:left="360" w:hanging="72"/>
      </w:pPr>
      <w:r>
        <w:t>a. Only one</w:t>
      </w:r>
    </w:p>
    <w:p w14:paraId="55893635" w14:textId="77777777" w:rsidR="001E151A" w:rsidRDefault="00000000">
      <w:pPr>
        <w:spacing w:after="20"/>
        <w:ind w:left="360" w:hanging="72"/>
      </w:pPr>
      <w:r>
        <w:t>b. Only two</w:t>
      </w:r>
    </w:p>
    <w:p w14:paraId="0BF171B7" w14:textId="77777777" w:rsidR="001E151A" w:rsidRDefault="00000000">
      <w:pPr>
        <w:spacing w:after="20"/>
        <w:ind w:left="360" w:hanging="72"/>
      </w:pPr>
      <w:r>
        <w:t>c. As many as needed</w:t>
      </w:r>
    </w:p>
    <w:p w14:paraId="48A42085" w14:textId="77777777" w:rsidR="001E151A" w:rsidRDefault="00000000">
      <w:pPr>
        <w:spacing w:after="20"/>
        <w:ind w:left="360" w:hanging="72"/>
      </w:pPr>
      <w:r>
        <w:t>d. Maximum three</w:t>
      </w:r>
    </w:p>
    <w:p w14:paraId="5B805A24" w14:textId="77777777" w:rsidR="001E151A" w:rsidRDefault="00000000">
      <w:pPr>
        <w:spacing w:before="120" w:after="40"/>
      </w:pPr>
      <w:r>
        <w:rPr>
          <w:b/>
        </w:rPr>
        <w:t>191. ___ is a join of every row of one table to every row of another table.</w:t>
      </w:r>
    </w:p>
    <w:p w14:paraId="660F1063" w14:textId="77777777" w:rsidR="001E151A" w:rsidRDefault="00000000">
      <w:pPr>
        <w:spacing w:after="20"/>
        <w:ind w:left="360" w:hanging="72"/>
      </w:pPr>
      <w:r>
        <w:t>a. FULL JOIN</w:t>
      </w:r>
    </w:p>
    <w:p w14:paraId="6AF482B9" w14:textId="77777777" w:rsidR="001E151A" w:rsidRDefault="00000000">
      <w:pPr>
        <w:spacing w:after="20"/>
        <w:ind w:left="360" w:hanging="72"/>
      </w:pPr>
      <w:r>
        <w:t>b. INNER JOIN</w:t>
      </w:r>
    </w:p>
    <w:p w14:paraId="4147EE77" w14:textId="77777777" w:rsidR="001E151A" w:rsidRDefault="00000000">
      <w:pPr>
        <w:spacing w:after="20"/>
        <w:ind w:left="360" w:hanging="72"/>
      </w:pPr>
      <w:r>
        <w:t>c. CROSS JOIN</w:t>
      </w:r>
    </w:p>
    <w:p w14:paraId="7F941D6C" w14:textId="77777777" w:rsidR="001E151A" w:rsidRDefault="00000000">
      <w:pPr>
        <w:spacing w:after="20"/>
        <w:ind w:left="360" w:hanging="72"/>
      </w:pPr>
      <w:r>
        <w:t>d. SELF JOIN</w:t>
      </w:r>
    </w:p>
    <w:p w14:paraId="7039C266" w14:textId="77777777" w:rsidR="001E151A" w:rsidRDefault="00000000">
      <w:pPr>
        <w:spacing w:before="120" w:after="40"/>
      </w:pPr>
      <w:r>
        <w:rPr>
          <w:b/>
        </w:rPr>
        <w:t>192. What is another name for CROSS JOIN?</w:t>
      </w:r>
    </w:p>
    <w:p w14:paraId="72E3C128" w14:textId="77777777" w:rsidR="001E151A" w:rsidRDefault="00000000">
      <w:pPr>
        <w:spacing w:after="20"/>
        <w:ind w:left="360" w:hanging="72"/>
      </w:pPr>
      <w:r>
        <w:t>a. Cartesian Join</w:t>
      </w:r>
    </w:p>
    <w:p w14:paraId="26761059" w14:textId="77777777" w:rsidR="001E151A" w:rsidRDefault="00000000">
      <w:pPr>
        <w:spacing w:after="20"/>
        <w:ind w:left="360" w:hanging="72"/>
      </w:pPr>
      <w:r>
        <w:t>b. Full Join</w:t>
      </w:r>
    </w:p>
    <w:p w14:paraId="1A5DE0B4" w14:textId="77777777" w:rsidR="001E151A" w:rsidRDefault="00000000">
      <w:pPr>
        <w:spacing w:after="20"/>
        <w:ind w:left="360" w:hanging="72"/>
      </w:pPr>
      <w:r>
        <w:t>c. Outer Join</w:t>
      </w:r>
    </w:p>
    <w:p w14:paraId="1E821FFA" w14:textId="77777777" w:rsidR="001E151A" w:rsidRDefault="00000000">
      <w:pPr>
        <w:spacing w:after="20"/>
        <w:ind w:left="360" w:hanging="72"/>
      </w:pPr>
      <w:r>
        <w:t>d. Natural Join</w:t>
      </w:r>
    </w:p>
    <w:p w14:paraId="01117159" w14:textId="77777777" w:rsidR="001E151A" w:rsidRDefault="00000000">
      <w:pPr>
        <w:spacing w:before="120" w:after="40"/>
      </w:pPr>
      <w:r>
        <w:rPr>
          <w:b/>
        </w:rPr>
        <w:t>193. If Table A has 5 rows and Table B has 3 rows, how many rows does a CROSS JOIN produce?</w:t>
      </w:r>
    </w:p>
    <w:p w14:paraId="1536074D" w14:textId="77777777" w:rsidR="001E151A" w:rsidRDefault="00000000">
      <w:pPr>
        <w:spacing w:after="20"/>
        <w:ind w:left="360" w:hanging="72"/>
      </w:pPr>
      <w:r>
        <w:t>a. 5</w:t>
      </w:r>
    </w:p>
    <w:p w14:paraId="54C2CFA4" w14:textId="77777777" w:rsidR="001E151A" w:rsidRDefault="00000000">
      <w:pPr>
        <w:spacing w:after="20"/>
        <w:ind w:left="360" w:hanging="72"/>
      </w:pPr>
      <w:r>
        <w:t>b. 3</w:t>
      </w:r>
    </w:p>
    <w:p w14:paraId="50A4B489" w14:textId="77777777" w:rsidR="001E151A" w:rsidRDefault="00000000">
      <w:pPr>
        <w:spacing w:after="20"/>
        <w:ind w:left="360" w:hanging="72"/>
      </w:pPr>
      <w:r>
        <w:t>c. 8</w:t>
      </w:r>
    </w:p>
    <w:p w14:paraId="59AEC7C8" w14:textId="77777777" w:rsidR="001E151A" w:rsidRDefault="00000000">
      <w:pPr>
        <w:spacing w:after="20"/>
        <w:ind w:left="360" w:hanging="72"/>
      </w:pPr>
      <w:r>
        <w:t>d. 15</w:t>
      </w:r>
    </w:p>
    <w:p w14:paraId="21331F98" w14:textId="77777777" w:rsidR="001E151A" w:rsidRDefault="00000000">
      <w:pPr>
        <w:spacing w:before="120" w:after="40"/>
      </w:pPr>
      <w:r>
        <w:rPr>
          <w:b/>
        </w:rPr>
        <w:t>194. Relation R1 has 10 tuples and 5 attributes. Relation R2 has 0 tuples and 7 attributes. When a  CROSS JOIN is achieved between R1 and R2, how many tuples would the resultant set have?</w:t>
      </w:r>
    </w:p>
    <w:p w14:paraId="414FDF30" w14:textId="77777777" w:rsidR="001E151A" w:rsidRDefault="00000000">
      <w:pPr>
        <w:spacing w:after="20"/>
        <w:ind w:left="360" w:hanging="72"/>
      </w:pPr>
      <w:r>
        <w:t>a. 28</w:t>
      </w:r>
    </w:p>
    <w:p w14:paraId="30320D87" w14:textId="77777777" w:rsidR="001E151A" w:rsidRDefault="00000000">
      <w:pPr>
        <w:spacing w:after="20"/>
        <w:ind w:left="360" w:hanging="72"/>
      </w:pPr>
      <w:r>
        <w:t>b. 10</w:t>
      </w:r>
    </w:p>
    <w:p w14:paraId="0B3DCCC3" w14:textId="77777777" w:rsidR="001E151A" w:rsidRDefault="00000000">
      <w:pPr>
        <w:spacing w:after="20"/>
        <w:ind w:left="360" w:hanging="72"/>
      </w:pPr>
      <w:r>
        <w:t>c. 0</w:t>
      </w:r>
    </w:p>
    <w:p w14:paraId="5CE50AB6" w14:textId="77777777" w:rsidR="001E151A" w:rsidRDefault="00000000">
      <w:pPr>
        <w:spacing w:after="20"/>
        <w:ind w:left="360" w:hanging="72"/>
      </w:pPr>
      <w:r>
        <w:lastRenderedPageBreak/>
        <w:t>d. 35</w:t>
      </w:r>
    </w:p>
    <w:p w14:paraId="59D8D8F5" w14:textId="77777777" w:rsidR="001E151A" w:rsidRDefault="00000000">
      <w:pPr>
        <w:spacing w:before="120" w:after="40"/>
      </w:pPr>
      <w:r>
        <w:rPr>
          <w:b/>
        </w:rPr>
        <w:t>195. If a CROSS JOIN is performed on two tables where one table is empty, what is the result?</w:t>
      </w:r>
    </w:p>
    <w:p w14:paraId="6F081DF8" w14:textId="77777777" w:rsidR="001E151A" w:rsidRDefault="00000000">
      <w:pPr>
        <w:spacing w:after="20"/>
        <w:ind w:left="360" w:hanging="72"/>
      </w:pPr>
      <w:r>
        <w:t>a. All rows from the non-empty table</w:t>
      </w:r>
    </w:p>
    <w:p w14:paraId="2572B3AC" w14:textId="77777777" w:rsidR="001E151A" w:rsidRDefault="00000000">
      <w:pPr>
        <w:spacing w:after="20"/>
        <w:ind w:left="360" w:hanging="72"/>
      </w:pPr>
      <w:r>
        <w:t>b. An empty result set</w:t>
      </w:r>
    </w:p>
    <w:p w14:paraId="3C639BA3" w14:textId="77777777" w:rsidR="001E151A" w:rsidRDefault="00000000">
      <w:pPr>
        <w:spacing w:after="20"/>
        <w:ind w:left="360" w:hanging="72"/>
      </w:pPr>
      <w:r>
        <w:t>c. All rows from both tables</w:t>
      </w:r>
    </w:p>
    <w:p w14:paraId="54568100" w14:textId="77777777" w:rsidR="001E151A" w:rsidRDefault="00000000">
      <w:pPr>
        <w:spacing w:after="20"/>
        <w:ind w:left="360" w:hanging="72"/>
      </w:pPr>
      <w:r>
        <w:t>d. NULL values</w:t>
      </w:r>
    </w:p>
    <w:p w14:paraId="159FAD1A" w14:textId="77777777" w:rsidR="001E151A" w:rsidRDefault="00000000">
      <w:pPr>
        <w:spacing w:before="120" w:after="40"/>
      </w:pPr>
      <w:r>
        <w:rPr>
          <w:b/>
        </w:rPr>
        <w:t>196. How many attributes will the result of a CROSS JOIN between R1 (5 attributes) and R2 (7  attributes) have?</w:t>
      </w:r>
    </w:p>
    <w:p w14:paraId="29C07897" w14:textId="77777777" w:rsidR="001E151A" w:rsidRDefault="00000000">
      <w:pPr>
        <w:spacing w:after="20"/>
        <w:ind w:left="360" w:hanging="72"/>
      </w:pPr>
      <w:r>
        <w:t>a. 5</w:t>
      </w:r>
    </w:p>
    <w:p w14:paraId="57DF10E5" w14:textId="77777777" w:rsidR="001E151A" w:rsidRDefault="00000000">
      <w:pPr>
        <w:spacing w:after="20"/>
        <w:ind w:left="360" w:hanging="72"/>
      </w:pPr>
      <w:r>
        <w:t>b. 7</w:t>
      </w:r>
    </w:p>
    <w:p w14:paraId="23980B71" w14:textId="77777777" w:rsidR="001E151A" w:rsidRDefault="00000000">
      <w:pPr>
        <w:spacing w:after="20"/>
        <w:ind w:left="360" w:hanging="72"/>
      </w:pPr>
      <w:r>
        <w:t>c. 12</w:t>
      </w:r>
    </w:p>
    <w:p w14:paraId="1AFBB742" w14:textId="77777777" w:rsidR="001E151A" w:rsidRDefault="00000000">
      <w:pPr>
        <w:spacing w:after="20"/>
        <w:ind w:left="360" w:hanging="72"/>
      </w:pPr>
      <w:r>
        <w:t>d. 35</w:t>
      </w:r>
    </w:p>
    <w:p w14:paraId="45B22436" w14:textId="77777777" w:rsidR="001E151A" w:rsidRDefault="00000000">
      <w:pPr>
        <w:spacing w:before="120" w:after="40"/>
      </w:pPr>
      <w:r>
        <w:rPr>
          <w:b/>
        </w:rPr>
        <w:t>197. Which join is used between two tables A and B when the resultant table needs rows from A and B  that match the condition and rows from A that do not match the condition?</w:t>
      </w:r>
    </w:p>
    <w:p w14:paraId="5E23FF29" w14:textId="77777777" w:rsidR="001E151A" w:rsidRDefault="00000000">
      <w:pPr>
        <w:spacing w:after="20"/>
        <w:ind w:left="360" w:hanging="72"/>
      </w:pPr>
      <w:r>
        <w:t>a. Left Outer Join</w:t>
      </w:r>
    </w:p>
    <w:p w14:paraId="2600B60B" w14:textId="77777777" w:rsidR="001E151A" w:rsidRDefault="00000000">
      <w:pPr>
        <w:spacing w:after="20"/>
        <w:ind w:left="360" w:hanging="72"/>
      </w:pPr>
      <w:r>
        <w:t>b. Cross Join</w:t>
      </w:r>
    </w:p>
    <w:p w14:paraId="045477ED" w14:textId="77777777" w:rsidR="001E151A" w:rsidRDefault="00000000">
      <w:pPr>
        <w:spacing w:after="20"/>
        <w:ind w:left="360" w:hanging="72"/>
      </w:pPr>
      <w:r>
        <w:t>c. Inner Join</w:t>
      </w:r>
    </w:p>
    <w:p w14:paraId="37896DDB" w14:textId="77777777" w:rsidR="001E151A" w:rsidRDefault="00000000">
      <w:pPr>
        <w:spacing w:after="20"/>
        <w:ind w:left="360" w:hanging="72"/>
      </w:pPr>
      <w:r>
        <w:t>d. None of the above</w:t>
      </w:r>
    </w:p>
    <w:p w14:paraId="2E482B39" w14:textId="77777777" w:rsidR="001E151A" w:rsidRDefault="00000000">
      <w:pPr>
        <w:spacing w:before="120" w:after="40"/>
      </w:pPr>
      <w:r>
        <w:rPr>
          <w:b/>
        </w:rPr>
        <w:t>198. Which join returns all rows from the right table and matching rows from the left table?</w:t>
      </w:r>
    </w:p>
    <w:p w14:paraId="21AEFA2F" w14:textId="77777777" w:rsidR="001E151A" w:rsidRDefault="00000000">
      <w:pPr>
        <w:spacing w:after="20"/>
        <w:ind w:left="360" w:hanging="72"/>
      </w:pPr>
      <w:r>
        <w:t>a. Left Outer Join</w:t>
      </w:r>
    </w:p>
    <w:p w14:paraId="50C093B2" w14:textId="77777777" w:rsidR="001E151A" w:rsidRDefault="00000000">
      <w:pPr>
        <w:spacing w:after="20"/>
        <w:ind w:left="360" w:hanging="72"/>
      </w:pPr>
      <w:r>
        <w:t>b. Right Outer Join</w:t>
      </w:r>
    </w:p>
    <w:p w14:paraId="06EEFD77" w14:textId="77777777" w:rsidR="001E151A" w:rsidRDefault="00000000">
      <w:pPr>
        <w:spacing w:after="20"/>
        <w:ind w:left="360" w:hanging="72"/>
      </w:pPr>
      <w:r>
        <w:t>c. Full Outer Join</w:t>
      </w:r>
    </w:p>
    <w:p w14:paraId="197E83FE" w14:textId="77777777" w:rsidR="001E151A" w:rsidRDefault="00000000">
      <w:pPr>
        <w:spacing w:after="20"/>
        <w:ind w:left="360" w:hanging="72"/>
      </w:pPr>
      <w:r>
        <w:t>d. Inner Join</w:t>
      </w:r>
    </w:p>
    <w:p w14:paraId="259A5EDF" w14:textId="77777777" w:rsidR="001E151A" w:rsidRDefault="00000000">
      <w:pPr>
        <w:spacing w:before="120" w:after="40"/>
      </w:pPr>
      <w:r>
        <w:rPr>
          <w:b/>
        </w:rPr>
        <w:t>199. Which join returns all rows from both tables, matching where possible?</w:t>
      </w:r>
    </w:p>
    <w:p w14:paraId="2E36624F" w14:textId="77777777" w:rsidR="001E151A" w:rsidRDefault="00000000">
      <w:pPr>
        <w:spacing w:after="20"/>
        <w:ind w:left="360" w:hanging="72"/>
      </w:pPr>
      <w:r>
        <w:t>a. Left Join</w:t>
      </w:r>
    </w:p>
    <w:p w14:paraId="77664D9B" w14:textId="77777777" w:rsidR="001E151A" w:rsidRDefault="00000000">
      <w:pPr>
        <w:spacing w:after="20"/>
        <w:ind w:left="360" w:hanging="72"/>
      </w:pPr>
      <w:r>
        <w:t>b. Right Join</w:t>
      </w:r>
    </w:p>
    <w:p w14:paraId="2ABC3C81" w14:textId="77777777" w:rsidR="001E151A" w:rsidRDefault="00000000">
      <w:pPr>
        <w:spacing w:after="20"/>
        <w:ind w:left="360" w:hanging="72"/>
      </w:pPr>
      <w:r>
        <w:t>c. Full Outer Join</w:t>
      </w:r>
    </w:p>
    <w:p w14:paraId="1269EAD2" w14:textId="77777777" w:rsidR="001E151A" w:rsidRDefault="00000000">
      <w:pPr>
        <w:spacing w:after="20"/>
        <w:ind w:left="360" w:hanging="72"/>
      </w:pPr>
      <w:r>
        <w:t>d. Inner Join</w:t>
      </w:r>
    </w:p>
    <w:p w14:paraId="0462387C" w14:textId="77777777" w:rsidR="001E151A" w:rsidRDefault="00000000">
      <w:pPr>
        <w:spacing w:before="120" w:after="40"/>
      </w:pPr>
      <w:r>
        <w:rPr>
          <w:b/>
        </w:rPr>
        <w:t>200. What is joining a table to itself called?</w:t>
      </w:r>
    </w:p>
    <w:p w14:paraId="471D9762" w14:textId="77777777" w:rsidR="001E151A" w:rsidRDefault="00000000">
      <w:pPr>
        <w:spacing w:after="20"/>
        <w:ind w:left="360" w:hanging="72"/>
      </w:pPr>
      <w:r>
        <w:t>a. COMPLETE</w:t>
      </w:r>
    </w:p>
    <w:p w14:paraId="55455621" w14:textId="77777777" w:rsidR="001E151A" w:rsidRDefault="00000000">
      <w:pPr>
        <w:spacing w:after="20"/>
        <w:ind w:left="360" w:hanging="72"/>
      </w:pPr>
      <w:r>
        <w:t>b. SELF</w:t>
      </w:r>
    </w:p>
    <w:p w14:paraId="60060D6C" w14:textId="77777777" w:rsidR="001E151A" w:rsidRDefault="00000000">
      <w:pPr>
        <w:spacing w:after="20"/>
        <w:ind w:left="360" w:hanging="72"/>
      </w:pPr>
      <w:r>
        <w:t>c. OBSOLETE</w:t>
      </w:r>
    </w:p>
    <w:p w14:paraId="633DD57A" w14:textId="77777777" w:rsidR="001E151A" w:rsidRDefault="00000000">
      <w:pPr>
        <w:spacing w:after="20"/>
        <w:ind w:left="360" w:hanging="72"/>
      </w:pPr>
      <w:r>
        <w:t>d. CROSS</w:t>
      </w:r>
    </w:p>
    <w:p w14:paraId="5633A314" w14:textId="77777777" w:rsidR="001E151A" w:rsidRDefault="00000000">
      <w:pPr>
        <w:spacing w:before="120" w:after="40"/>
      </w:pPr>
      <w:r>
        <w:rPr>
          <w:b/>
        </w:rPr>
        <w:t>201. What is a common use case for a SELF JOIN?</w:t>
      </w:r>
    </w:p>
    <w:p w14:paraId="1604167A" w14:textId="77777777" w:rsidR="001E151A" w:rsidRDefault="00000000">
      <w:pPr>
        <w:spacing w:after="20"/>
        <w:ind w:left="360" w:hanging="72"/>
      </w:pPr>
      <w:r>
        <w:t>a. Finding duplicate records</w:t>
      </w:r>
    </w:p>
    <w:p w14:paraId="35DF027D" w14:textId="77777777" w:rsidR="001E151A" w:rsidRDefault="00000000">
      <w:pPr>
        <w:spacing w:after="20"/>
        <w:ind w:left="360" w:hanging="72"/>
      </w:pPr>
      <w:r>
        <w:t>b. Joining unrelated tables</w:t>
      </w:r>
    </w:p>
    <w:p w14:paraId="476F49C7" w14:textId="77777777" w:rsidR="001E151A" w:rsidRDefault="00000000">
      <w:pPr>
        <w:spacing w:after="20"/>
        <w:ind w:left="360" w:hanging="72"/>
      </w:pPr>
      <w:r>
        <w:t>c. Creating cross products</w:t>
      </w:r>
    </w:p>
    <w:p w14:paraId="136E455E" w14:textId="77777777" w:rsidR="001E151A" w:rsidRDefault="00000000">
      <w:pPr>
        <w:spacing w:after="20"/>
        <w:ind w:left="360" w:hanging="72"/>
      </w:pPr>
      <w:r>
        <w:t>d. Filtering by aggregate functions</w:t>
      </w:r>
    </w:p>
    <w:p w14:paraId="0867D41C" w14:textId="77777777" w:rsidR="001E151A" w:rsidRDefault="00000000">
      <w:pPr>
        <w:spacing w:before="120" w:after="40"/>
      </w:pPr>
      <w:r>
        <w:rPr>
          <w:b/>
        </w:rPr>
        <w:t>202. How do you perform a SELF JOIN?</w:t>
      </w:r>
    </w:p>
    <w:p w14:paraId="1240E90D" w14:textId="77777777" w:rsidR="001E151A" w:rsidRDefault="00000000">
      <w:pPr>
        <w:spacing w:after="20"/>
        <w:ind w:left="360" w:hanging="72"/>
      </w:pPr>
      <w:r>
        <w:t>a. Join the table with a different table</w:t>
      </w:r>
    </w:p>
    <w:p w14:paraId="5F395802" w14:textId="77777777" w:rsidR="001E151A" w:rsidRDefault="00000000">
      <w:pPr>
        <w:spacing w:after="20"/>
        <w:ind w:left="360" w:hanging="72"/>
      </w:pPr>
      <w:r>
        <w:lastRenderedPageBreak/>
        <w:t>b. Join the table with itself using aliases</w:t>
      </w:r>
    </w:p>
    <w:p w14:paraId="35F23F16" w14:textId="77777777" w:rsidR="001E151A" w:rsidRDefault="00000000">
      <w:pPr>
        <w:spacing w:after="20"/>
        <w:ind w:left="360" w:hanging="72"/>
      </w:pPr>
      <w:r>
        <w:t>c. Join the table with a view</w:t>
      </w:r>
    </w:p>
    <w:p w14:paraId="296AFA39" w14:textId="77777777" w:rsidR="001E151A" w:rsidRDefault="00000000">
      <w:pPr>
        <w:spacing w:after="20"/>
        <w:ind w:left="360" w:hanging="72"/>
      </w:pPr>
      <w:r>
        <w:t>d. Join the table with a subquery</w:t>
      </w:r>
    </w:p>
    <w:p w14:paraId="080E1E46" w14:textId="77777777" w:rsidR="001E151A" w:rsidRDefault="00000000">
      <w:pPr>
        <w:spacing w:before="120" w:after="40"/>
      </w:pPr>
      <w:r>
        <w:rPr>
          <w:b/>
        </w:rPr>
        <w:t>203. What is the main difference between VARCHAR and TEXT data types?</w:t>
      </w:r>
    </w:p>
    <w:p w14:paraId="20AC146F" w14:textId="77777777" w:rsidR="001E151A" w:rsidRDefault="00000000">
      <w:pPr>
        <w:spacing w:after="20"/>
        <w:ind w:left="360" w:hanging="72"/>
      </w:pPr>
      <w:r>
        <w:t>a. VARCHAR can store longer text than TEXT</w:t>
      </w:r>
    </w:p>
    <w:p w14:paraId="0498B83A" w14:textId="77777777" w:rsidR="001E151A" w:rsidRDefault="00000000">
      <w:pPr>
        <w:spacing w:after="20"/>
        <w:ind w:left="360" w:hanging="72"/>
      </w:pPr>
      <w:r>
        <w:t>b. TEXT supports indexing, VARCHAR does not</w:t>
      </w:r>
    </w:p>
    <w:p w14:paraId="71E02AA3" w14:textId="77777777" w:rsidR="001E151A" w:rsidRDefault="00000000">
      <w:pPr>
        <w:spacing w:after="20"/>
        <w:ind w:left="360" w:hanging="72"/>
      </w:pPr>
      <w:r>
        <w:t>c. VARCHAR supports indexing, TEXT is used for large blocks of text</w:t>
      </w:r>
    </w:p>
    <w:p w14:paraId="3FD09771" w14:textId="77777777" w:rsidR="001E151A" w:rsidRDefault="00000000">
      <w:pPr>
        <w:spacing w:after="20"/>
        <w:ind w:left="360" w:hanging="72"/>
      </w:pPr>
      <w:r>
        <w:t>d. TEXT is fixed-length, VARCHAR is variable-length</w:t>
      </w:r>
    </w:p>
    <w:p w14:paraId="404E9701" w14:textId="77777777" w:rsidR="001E151A" w:rsidRDefault="00000000">
      <w:pPr>
        <w:spacing w:before="120" w:after="40"/>
      </w:pPr>
      <w:r>
        <w:rPr>
          <w:b/>
        </w:rPr>
        <w:t>204. What is the maximum length of VARCHAR in MySQL?</w:t>
      </w:r>
    </w:p>
    <w:p w14:paraId="2203C9BF" w14:textId="77777777" w:rsidR="001E151A" w:rsidRDefault="00000000">
      <w:pPr>
        <w:spacing w:after="20"/>
        <w:ind w:left="360" w:hanging="72"/>
      </w:pPr>
      <w:r>
        <w:t>a. 255 characters</w:t>
      </w:r>
    </w:p>
    <w:p w14:paraId="065F69B3" w14:textId="77777777" w:rsidR="001E151A" w:rsidRDefault="00000000">
      <w:pPr>
        <w:spacing w:after="20"/>
        <w:ind w:left="360" w:hanging="72"/>
      </w:pPr>
      <w:r>
        <w:t>b. 65,535 characters</w:t>
      </w:r>
    </w:p>
    <w:p w14:paraId="1566AC2E" w14:textId="77777777" w:rsidR="001E151A" w:rsidRDefault="00000000">
      <w:pPr>
        <w:spacing w:after="20"/>
        <w:ind w:left="360" w:hanging="72"/>
      </w:pPr>
      <w:r>
        <w:t>c. 255 bytes</w:t>
      </w:r>
    </w:p>
    <w:p w14:paraId="1EE82460" w14:textId="77777777" w:rsidR="001E151A" w:rsidRDefault="00000000">
      <w:pPr>
        <w:spacing w:after="20"/>
        <w:ind w:left="360" w:hanging="72"/>
      </w:pPr>
      <w:r>
        <w:t>d. 65,535 bytes</w:t>
      </w:r>
    </w:p>
    <w:p w14:paraId="4AC82B2D" w14:textId="77777777" w:rsidR="001E151A" w:rsidRDefault="00000000">
      <w:pPr>
        <w:spacing w:before="120" w:after="40"/>
      </w:pPr>
      <w:r>
        <w:rPr>
          <w:b/>
        </w:rPr>
        <w:t>205. Which data type is best for storing very long text like articles or blog posts?</w:t>
      </w:r>
    </w:p>
    <w:p w14:paraId="7C2D2EF1" w14:textId="77777777" w:rsidR="001E151A" w:rsidRDefault="00000000">
      <w:pPr>
        <w:spacing w:after="20"/>
        <w:ind w:left="360" w:hanging="72"/>
      </w:pPr>
      <w:r>
        <w:t>a. VARCHAR</w:t>
      </w:r>
    </w:p>
    <w:p w14:paraId="6C6ECC55" w14:textId="77777777" w:rsidR="001E151A" w:rsidRDefault="00000000">
      <w:pPr>
        <w:spacing w:after="20"/>
        <w:ind w:left="360" w:hanging="72"/>
      </w:pPr>
      <w:r>
        <w:t>b. CHAR</w:t>
      </w:r>
    </w:p>
    <w:p w14:paraId="71A1D196" w14:textId="77777777" w:rsidR="001E151A" w:rsidRDefault="00000000">
      <w:pPr>
        <w:spacing w:after="20"/>
        <w:ind w:left="360" w:hanging="72"/>
      </w:pPr>
      <w:r>
        <w:t>c. TEXT</w:t>
      </w:r>
    </w:p>
    <w:p w14:paraId="67F2594E" w14:textId="77777777" w:rsidR="001E151A" w:rsidRDefault="00000000">
      <w:pPr>
        <w:spacing w:after="20"/>
        <w:ind w:left="360" w:hanging="72"/>
      </w:pPr>
      <w:r>
        <w:t>d. BLOB</w:t>
      </w:r>
    </w:p>
    <w:p w14:paraId="5759023E" w14:textId="77777777" w:rsidR="001E151A" w:rsidRDefault="00000000">
      <w:pPr>
        <w:spacing w:before="120" w:after="40"/>
      </w:pPr>
      <w:r>
        <w:rPr>
          <w:b/>
        </w:rPr>
        <w:t>206. What is the primary role of a primary key in a database table?</w:t>
      </w:r>
    </w:p>
    <w:p w14:paraId="0CB7D680" w14:textId="77777777" w:rsidR="001E151A" w:rsidRDefault="00000000">
      <w:pPr>
        <w:spacing w:after="20"/>
        <w:ind w:left="360" w:hanging="72"/>
      </w:pPr>
      <w:r>
        <w:t>a. Allows duplicate entries</w:t>
      </w:r>
    </w:p>
    <w:p w14:paraId="03AC950A" w14:textId="77777777" w:rsidR="001E151A" w:rsidRDefault="00000000">
      <w:pPr>
        <w:spacing w:after="20"/>
        <w:ind w:left="360" w:hanging="72"/>
      </w:pPr>
      <w:r>
        <w:t>b. Uniquely identifies each row</w:t>
      </w:r>
    </w:p>
    <w:p w14:paraId="0EDE5E61" w14:textId="77777777" w:rsidR="001E151A" w:rsidRDefault="00000000">
      <w:pPr>
        <w:spacing w:after="20"/>
        <w:ind w:left="360" w:hanging="72"/>
      </w:pPr>
      <w:r>
        <w:t>c. Stores metadata</w:t>
      </w:r>
    </w:p>
    <w:p w14:paraId="03D75621" w14:textId="77777777" w:rsidR="001E151A" w:rsidRDefault="00000000">
      <w:pPr>
        <w:spacing w:after="20"/>
        <w:ind w:left="360" w:hanging="72"/>
      </w:pPr>
      <w:r>
        <w:t>d. Acts as a backup column</w:t>
      </w:r>
    </w:p>
    <w:p w14:paraId="770FEDE0" w14:textId="77777777" w:rsidR="001E151A" w:rsidRDefault="00000000">
      <w:pPr>
        <w:spacing w:before="120" w:after="40"/>
      </w:pPr>
      <w:r>
        <w:rPr>
          <w:b/>
        </w:rPr>
        <w:t>207. How many primary keys can a table have?</w:t>
      </w:r>
    </w:p>
    <w:p w14:paraId="3925ABED" w14:textId="77777777" w:rsidR="001E151A" w:rsidRDefault="00000000">
      <w:pPr>
        <w:spacing w:after="20"/>
        <w:ind w:left="360" w:hanging="72"/>
      </w:pPr>
      <w:r>
        <w:t>a. None</w:t>
      </w:r>
    </w:p>
    <w:p w14:paraId="75417F2E" w14:textId="77777777" w:rsidR="001E151A" w:rsidRDefault="00000000">
      <w:pPr>
        <w:spacing w:after="20"/>
        <w:ind w:left="360" w:hanging="72"/>
      </w:pPr>
      <w:r>
        <w:t>b. Exactly one</w:t>
      </w:r>
    </w:p>
    <w:p w14:paraId="6CB910FA" w14:textId="77777777" w:rsidR="001E151A" w:rsidRDefault="00000000">
      <w:pPr>
        <w:spacing w:after="20"/>
        <w:ind w:left="360" w:hanging="72"/>
      </w:pPr>
      <w:r>
        <w:t>c. Up to two</w:t>
      </w:r>
    </w:p>
    <w:p w14:paraId="12CD3E09" w14:textId="77777777" w:rsidR="001E151A" w:rsidRDefault="00000000">
      <w:pPr>
        <w:spacing w:after="20"/>
        <w:ind w:left="360" w:hanging="72"/>
      </w:pPr>
      <w:r>
        <w:t>d. As many as needed</w:t>
      </w:r>
    </w:p>
    <w:p w14:paraId="66D19272" w14:textId="77777777" w:rsidR="001E151A" w:rsidRDefault="00000000">
      <w:pPr>
        <w:spacing w:before="120" w:after="40"/>
      </w:pPr>
      <w:r>
        <w:rPr>
          <w:b/>
        </w:rPr>
        <w:t>208. Can a primary key contain NULL values?</w:t>
      </w:r>
    </w:p>
    <w:p w14:paraId="10EBFB94" w14:textId="77777777" w:rsidR="001E151A" w:rsidRDefault="00000000">
      <w:pPr>
        <w:spacing w:after="20"/>
        <w:ind w:left="360" w:hanging="72"/>
      </w:pPr>
      <w:r>
        <w:t>a. Yes</w:t>
      </w:r>
    </w:p>
    <w:p w14:paraId="481F2047" w14:textId="77777777" w:rsidR="001E151A" w:rsidRDefault="00000000">
      <w:pPr>
        <w:spacing w:after="20"/>
        <w:ind w:left="360" w:hanging="72"/>
      </w:pPr>
      <w:r>
        <w:t>b. No</w:t>
      </w:r>
    </w:p>
    <w:p w14:paraId="6D261084" w14:textId="77777777" w:rsidR="001E151A" w:rsidRDefault="00000000">
      <w:pPr>
        <w:spacing w:after="20"/>
        <w:ind w:left="360" w:hanging="72"/>
      </w:pPr>
      <w:r>
        <w:t>c. Only one NULL allowed</w:t>
      </w:r>
    </w:p>
    <w:p w14:paraId="68549827" w14:textId="77777777" w:rsidR="001E151A" w:rsidRDefault="00000000">
      <w:pPr>
        <w:spacing w:after="20"/>
        <w:ind w:left="360" w:hanging="72"/>
      </w:pPr>
      <w:r>
        <w:t>d. Depends on the database</w:t>
      </w:r>
    </w:p>
    <w:p w14:paraId="105E0848" w14:textId="77777777" w:rsidR="001E151A" w:rsidRDefault="00000000">
      <w:pPr>
        <w:spacing w:before="120" w:after="40"/>
      </w:pPr>
      <w:r>
        <w:rPr>
          <w:b/>
        </w:rPr>
        <w:t>209. What does the UPDATE statement do in SQL?</w:t>
      </w:r>
    </w:p>
    <w:p w14:paraId="02706C28" w14:textId="77777777" w:rsidR="001E151A" w:rsidRDefault="00000000">
      <w:pPr>
        <w:spacing w:after="20"/>
        <w:ind w:left="360" w:hanging="72"/>
      </w:pPr>
      <w:r>
        <w:t>a. Deletes rows from a table</w:t>
      </w:r>
    </w:p>
    <w:p w14:paraId="2DF1DE46" w14:textId="77777777" w:rsidR="001E151A" w:rsidRDefault="00000000">
      <w:pPr>
        <w:spacing w:after="20"/>
        <w:ind w:left="360" w:hanging="72"/>
      </w:pPr>
      <w:r>
        <w:t>b. Adds new rows to a table</w:t>
      </w:r>
    </w:p>
    <w:p w14:paraId="32E8EF8F" w14:textId="77777777" w:rsidR="001E151A" w:rsidRDefault="00000000">
      <w:pPr>
        <w:spacing w:after="20"/>
        <w:ind w:left="360" w:hanging="72"/>
      </w:pPr>
      <w:r>
        <w:t>c. Modifies existing data in a table</w:t>
      </w:r>
    </w:p>
    <w:p w14:paraId="2D3B2069" w14:textId="77777777" w:rsidR="001E151A" w:rsidRDefault="00000000">
      <w:pPr>
        <w:spacing w:after="20"/>
        <w:ind w:left="360" w:hanging="72"/>
      </w:pPr>
      <w:r>
        <w:t>d. Creates a new table</w:t>
      </w:r>
    </w:p>
    <w:p w14:paraId="50571F5B" w14:textId="77777777" w:rsidR="001E151A" w:rsidRDefault="00000000">
      <w:pPr>
        <w:spacing w:before="120" w:after="40"/>
      </w:pPr>
      <w:r>
        <w:rPr>
          <w:b/>
        </w:rPr>
        <w:t>210. Which statement changes multiple columns in a single UPDATE?</w:t>
      </w:r>
    </w:p>
    <w:p w14:paraId="395ABD47" w14:textId="77777777" w:rsidR="001E151A" w:rsidRDefault="00000000">
      <w:pPr>
        <w:spacing w:after="20"/>
        <w:ind w:left="360" w:hanging="72"/>
      </w:pPr>
      <w:r>
        <w:t>a. UPDATE table SET col1=val1, col2=val2 WHERE condition</w:t>
      </w:r>
    </w:p>
    <w:p w14:paraId="691C10C0" w14:textId="77777777" w:rsidR="001E151A" w:rsidRDefault="00000000">
      <w:pPr>
        <w:spacing w:after="20"/>
        <w:ind w:left="360" w:hanging="72"/>
      </w:pPr>
      <w:r>
        <w:lastRenderedPageBreak/>
        <w:t>b. UPDATE table SET col1=val1 AND col2=val2 WHERE condition</w:t>
      </w:r>
    </w:p>
    <w:p w14:paraId="74BB8C49" w14:textId="77777777" w:rsidR="001E151A" w:rsidRDefault="00000000">
      <w:pPr>
        <w:spacing w:after="20"/>
        <w:ind w:left="360" w:hanging="72"/>
      </w:pPr>
      <w:r>
        <w:t>c. UPDATE table (col1, col2) VALUES (val1, val2) WHERE condition</w:t>
      </w:r>
    </w:p>
    <w:p w14:paraId="5A01B3FF" w14:textId="77777777" w:rsidR="001E151A" w:rsidRDefault="00000000">
      <w:pPr>
        <w:spacing w:after="20"/>
        <w:ind w:left="360" w:hanging="72"/>
      </w:pPr>
      <w:r>
        <w:t>d. UPDATE table col1=val1, col2=val2 WHERE condition</w:t>
      </w:r>
    </w:p>
    <w:p w14:paraId="0E6311A2" w14:textId="77777777" w:rsidR="001E151A" w:rsidRDefault="00000000">
      <w:pPr>
        <w:spacing w:before="120" w:after="40"/>
      </w:pPr>
      <w:r>
        <w:rPr>
          <w:b/>
        </w:rPr>
        <w:t>211. Can UPDATE be used with a JOIN to modify rows based on another table?</w:t>
      </w:r>
    </w:p>
    <w:p w14:paraId="09A83F15" w14:textId="77777777" w:rsidR="001E151A" w:rsidRDefault="00000000">
      <w:pPr>
        <w:spacing w:after="20"/>
        <w:ind w:left="360" w:hanging="72"/>
      </w:pPr>
      <w:r>
        <w:t>a. Yes, in most databases</w:t>
      </w:r>
    </w:p>
    <w:p w14:paraId="1688CA32" w14:textId="77777777" w:rsidR="001E151A" w:rsidRDefault="00000000">
      <w:pPr>
        <w:spacing w:after="20"/>
        <w:ind w:left="360" w:hanging="72"/>
      </w:pPr>
      <w:r>
        <w:t>b. No, UPDATE cannot use JOINs</w:t>
      </w:r>
    </w:p>
    <w:p w14:paraId="18C1912B" w14:textId="77777777" w:rsidR="001E151A" w:rsidRDefault="00000000">
      <w:pPr>
        <w:spacing w:after="20"/>
        <w:ind w:left="360" w:hanging="72"/>
      </w:pPr>
      <w:r>
        <w:t>c. Only with subqueries</w:t>
      </w:r>
    </w:p>
    <w:p w14:paraId="54EAF084" w14:textId="77777777" w:rsidR="001E151A" w:rsidRDefault="00000000">
      <w:pPr>
        <w:spacing w:after="20"/>
        <w:ind w:left="360" w:hanging="72"/>
      </w:pPr>
      <w:r>
        <w:t>d. Only in MySQL</w:t>
      </w:r>
    </w:p>
    <w:p w14:paraId="5419E63F" w14:textId="77777777" w:rsidR="001E151A" w:rsidRDefault="00000000">
      <w:pPr>
        <w:spacing w:before="120" w:after="40"/>
      </w:pPr>
      <w:r>
        <w:rPr>
          <w:b/>
        </w:rPr>
        <w:t>212. What happens if you execute UPDATE products SET stock = 0; without a WHERE clause?</w:t>
      </w:r>
    </w:p>
    <w:p w14:paraId="00A2E71E" w14:textId="77777777" w:rsidR="001E151A" w:rsidRDefault="00000000">
      <w:pPr>
        <w:spacing w:after="20"/>
        <w:ind w:left="360" w:hanging="72"/>
      </w:pPr>
      <w:r>
        <w:t>a. No rows will be updated</w:t>
      </w:r>
    </w:p>
    <w:p w14:paraId="0489106A" w14:textId="77777777" w:rsidR="001E151A" w:rsidRDefault="00000000">
      <w:pPr>
        <w:spacing w:after="20"/>
        <w:ind w:left="360" w:hanging="72"/>
      </w:pPr>
      <w:r>
        <w:t>b. Only one row is updated</w:t>
      </w:r>
    </w:p>
    <w:p w14:paraId="194773ED" w14:textId="77777777" w:rsidR="001E151A" w:rsidRDefault="00000000">
      <w:pPr>
        <w:spacing w:after="20"/>
        <w:ind w:left="360" w:hanging="72"/>
      </w:pPr>
      <w:r>
        <w:t>c. All rows will have stock set to 0</w:t>
      </w:r>
    </w:p>
    <w:p w14:paraId="6536F9A9" w14:textId="77777777" w:rsidR="001E151A" w:rsidRDefault="00000000">
      <w:pPr>
        <w:spacing w:after="20"/>
        <w:ind w:left="360" w:hanging="72"/>
      </w:pPr>
      <w:r>
        <w:t>d. It will throw a syntax error</w:t>
      </w:r>
    </w:p>
    <w:p w14:paraId="0914A990" w14:textId="77777777" w:rsidR="001E151A" w:rsidRDefault="00000000">
      <w:pPr>
        <w:spacing w:before="120" w:after="40"/>
      </w:pPr>
      <w:r>
        <w:rPr>
          <w:b/>
        </w:rPr>
        <w:t>213. How would you update only the first 10 rows in MySQL?</w:t>
      </w:r>
    </w:p>
    <w:p w14:paraId="78B9A4D8" w14:textId="77777777" w:rsidR="001E151A" w:rsidRDefault="00000000">
      <w:pPr>
        <w:spacing w:after="20"/>
        <w:ind w:left="360" w:hanging="72"/>
      </w:pPr>
      <w:r>
        <w:t>a. UPDATE table SET col=val LIMIT 10</w:t>
      </w:r>
    </w:p>
    <w:p w14:paraId="04F5E0C4" w14:textId="77777777" w:rsidR="001E151A" w:rsidRDefault="00000000">
      <w:pPr>
        <w:spacing w:after="20"/>
        <w:ind w:left="360" w:hanging="72"/>
      </w:pPr>
      <w:r>
        <w:t>b. UPDATE TOP 10 table SET col=val</w:t>
      </w:r>
    </w:p>
    <w:p w14:paraId="67BC8110" w14:textId="77777777" w:rsidR="001E151A" w:rsidRDefault="00000000">
      <w:pPr>
        <w:spacing w:after="20"/>
        <w:ind w:left="360" w:hanging="72"/>
      </w:pPr>
      <w:r>
        <w:t>c. UPDATE table SET col=val WHERE ROWNUM &lt;= 10</w:t>
      </w:r>
    </w:p>
    <w:p w14:paraId="45B0360D" w14:textId="77777777" w:rsidR="001E151A" w:rsidRDefault="00000000">
      <w:pPr>
        <w:spacing w:after="20"/>
        <w:ind w:left="360" w:hanging="72"/>
      </w:pPr>
      <w:r>
        <w:t>d. UPDATE FIRST 10 table SET col=val</w:t>
      </w:r>
    </w:p>
    <w:p w14:paraId="14167880" w14:textId="77777777" w:rsidR="001E151A" w:rsidRDefault="00000000">
      <w:pPr>
        <w:spacing w:before="120" w:after="40"/>
      </w:pPr>
      <w:r>
        <w:rPr>
          <w:b/>
        </w:rPr>
        <w:t>214. How can you preview which rows will be updated before running UPDATE?</w:t>
      </w:r>
    </w:p>
    <w:p w14:paraId="3D198FEE" w14:textId="77777777" w:rsidR="001E151A" w:rsidRDefault="00000000">
      <w:pPr>
        <w:spacing w:after="20"/>
        <w:ind w:left="360" w:hanging="72"/>
      </w:pPr>
      <w:r>
        <w:t>a. Run a SELECT with the same WHERE clause</w:t>
      </w:r>
    </w:p>
    <w:p w14:paraId="18B3779A" w14:textId="77777777" w:rsidR="001E151A" w:rsidRDefault="00000000">
      <w:pPr>
        <w:spacing w:after="20"/>
        <w:ind w:left="360" w:hanging="72"/>
      </w:pPr>
      <w:r>
        <w:t>b. Use a PREVIEW UPDATE command</w:t>
      </w:r>
    </w:p>
    <w:p w14:paraId="38001621" w14:textId="77777777" w:rsidR="001E151A" w:rsidRDefault="00000000">
      <w:pPr>
        <w:spacing w:after="20"/>
        <w:ind w:left="360" w:hanging="72"/>
      </w:pPr>
      <w:r>
        <w:t>c. Use the CHECK UPDATE clause</w:t>
      </w:r>
    </w:p>
    <w:p w14:paraId="765DB8E4" w14:textId="77777777" w:rsidR="001E151A" w:rsidRDefault="00000000">
      <w:pPr>
        <w:spacing w:after="20"/>
        <w:ind w:left="360" w:hanging="72"/>
      </w:pPr>
      <w:r>
        <w:t>d. It is not possible</w:t>
      </w:r>
    </w:p>
    <w:p w14:paraId="048AF8EB" w14:textId="77777777" w:rsidR="001E151A" w:rsidRDefault="00000000">
      <w:pPr>
        <w:spacing w:before="120" w:after="40"/>
      </w:pPr>
      <w:r>
        <w:rPr>
          <w:b/>
        </w:rPr>
        <w:t>215. Which query correctly deletes customers who have placed orders with zero total?</w:t>
      </w:r>
    </w:p>
    <w:p w14:paraId="627C0D09" w14:textId="77777777" w:rsidR="001E151A" w:rsidRDefault="00000000">
      <w:pPr>
        <w:spacing w:after="20"/>
        <w:ind w:left="360" w:hanging="72"/>
      </w:pPr>
      <w:r>
        <w:t>a. DELETE FROM customers WHERE orders.total=0;</w:t>
      </w:r>
    </w:p>
    <w:p w14:paraId="4C0CFEEA" w14:textId="77777777" w:rsidR="001E151A" w:rsidRDefault="00000000">
      <w:pPr>
        <w:spacing w:after="20"/>
        <w:ind w:left="360" w:hanging="72"/>
      </w:pPr>
      <w:r>
        <w:t>b. DELETE customers WHERE IN orders total=0;</w:t>
      </w:r>
    </w:p>
    <w:p w14:paraId="299C3F62" w14:textId="77777777" w:rsidR="001E151A" w:rsidRDefault="00000000">
      <w:pPr>
        <w:spacing w:after="20"/>
        <w:ind w:left="360" w:hanging="72"/>
      </w:pPr>
      <w:r>
        <w:t>c. DELETE FROM customers WHERE customer_id IN (SELECT customer_id FROM orders  WHERE order_total = 0);</w:t>
      </w:r>
    </w:p>
    <w:p w14:paraId="6A386D6A" w14:textId="77777777" w:rsidR="001E151A" w:rsidRDefault="00000000">
      <w:pPr>
        <w:spacing w:after="20"/>
        <w:ind w:left="360" w:hanging="72"/>
      </w:pPr>
      <w:r>
        <w:t>d. DELETE customers WITH order_total=0;</w:t>
      </w:r>
    </w:p>
    <w:p w14:paraId="11CA5B0B" w14:textId="77777777" w:rsidR="001E151A" w:rsidRDefault="00000000">
      <w:pPr>
        <w:spacing w:before="120" w:after="40"/>
      </w:pPr>
      <w:r>
        <w:rPr>
          <w:b/>
        </w:rPr>
        <w:t>216. How would you delete all customers who have no orders?</w:t>
      </w:r>
    </w:p>
    <w:p w14:paraId="1B137F2D" w14:textId="77777777" w:rsidR="001E151A" w:rsidRDefault="00000000">
      <w:pPr>
        <w:spacing w:after="20"/>
        <w:ind w:left="360" w:hanging="72"/>
      </w:pPr>
      <w:r>
        <w:t>a. DELETE FROM customers WHERE customer_id NOT IN (SELECT customer_id FROM orders)</w:t>
      </w:r>
    </w:p>
    <w:p w14:paraId="5602B471" w14:textId="77777777" w:rsidR="001E151A" w:rsidRDefault="00000000">
      <w:pPr>
        <w:spacing w:after="20"/>
        <w:ind w:left="360" w:hanging="72"/>
      </w:pPr>
      <w:r>
        <w:t>b. DELETE FROM customers WHERE orders IS NULL</w:t>
      </w:r>
    </w:p>
    <w:p w14:paraId="40D13DC0" w14:textId="77777777" w:rsidR="001E151A" w:rsidRDefault="00000000">
      <w:pPr>
        <w:spacing w:after="20"/>
        <w:ind w:left="360" w:hanging="72"/>
      </w:pPr>
      <w:r>
        <w:t>c. DELETE customers WITHOUT orders</w:t>
      </w:r>
    </w:p>
    <w:p w14:paraId="363ABB67" w14:textId="77777777" w:rsidR="001E151A" w:rsidRDefault="00000000">
      <w:pPr>
        <w:spacing w:after="20"/>
        <w:ind w:left="360" w:hanging="72"/>
      </w:pPr>
      <w:r>
        <w:t>d. DELETE FROM customers WHERE customer_id IN (SELECT customer_id FROM orders) What is the risk of using a subquery in a DELETE statement?</w:t>
      </w:r>
    </w:p>
    <w:p w14:paraId="0634314B" w14:textId="77777777" w:rsidR="001E151A" w:rsidRDefault="00000000">
      <w:pPr>
        <w:spacing w:after="20"/>
        <w:ind w:left="360" w:hanging="72"/>
      </w:pPr>
      <w:r>
        <w:t>e. Subqueries are not allowed in DELETE</w:t>
      </w:r>
    </w:p>
    <w:p w14:paraId="1B53B9AE" w14:textId="77777777" w:rsidR="001E151A" w:rsidRDefault="00000000">
      <w:pPr>
        <w:spacing w:after="20"/>
        <w:ind w:left="360" w:hanging="72"/>
      </w:pPr>
      <w:r>
        <w:t>f. The subquery is executed for each row, which can be slow</w:t>
      </w:r>
    </w:p>
    <w:p w14:paraId="7606FADC" w14:textId="77777777" w:rsidR="001E151A" w:rsidRDefault="00000000">
      <w:pPr>
        <w:spacing w:after="20"/>
        <w:ind w:left="360" w:hanging="72"/>
      </w:pPr>
      <w:r>
        <w:t>g. DELETE always ignores subqueries</w:t>
      </w:r>
    </w:p>
    <w:p w14:paraId="04D2C209" w14:textId="77777777" w:rsidR="001E151A" w:rsidRDefault="00000000">
      <w:pPr>
        <w:spacing w:after="20"/>
        <w:ind w:left="360" w:hanging="72"/>
      </w:pPr>
      <w:r>
        <w:t>h. Subqueries can only be used with SELECT</w:t>
      </w:r>
    </w:p>
    <w:p w14:paraId="246A8D57" w14:textId="77777777" w:rsidR="001E151A" w:rsidRDefault="00000000">
      <w:pPr>
        <w:spacing w:before="120" w:after="40"/>
      </w:pPr>
      <w:r>
        <w:rPr>
          <w:b/>
        </w:rPr>
        <w:t>217. Which SQL data type automatically stores the current date and time?</w:t>
      </w:r>
    </w:p>
    <w:p w14:paraId="26BD13AE" w14:textId="77777777" w:rsidR="001E151A" w:rsidRDefault="00000000">
      <w:pPr>
        <w:spacing w:after="20"/>
        <w:ind w:left="360" w:hanging="72"/>
      </w:pPr>
      <w:r>
        <w:lastRenderedPageBreak/>
        <w:t>a. TIME</w:t>
      </w:r>
    </w:p>
    <w:p w14:paraId="3EA8C238" w14:textId="77777777" w:rsidR="001E151A" w:rsidRDefault="00000000">
      <w:pPr>
        <w:spacing w:after="20"/>
        <w:ind w:left="360" w:hanging="72"/>
      </w:pPr>
      <w:r>
        <w:t>b. DATE</w:t>
      </w:r>
    </w:p>
    <w:p w14:paraId="6B2FA72C" w14:textId="77777777" w:rsidR="001E151A" w:rsidRDefault="00000000">
      <w:pPr>
        <w:spacing w:after="20"/>
        <w:ind w:left="360" w:hanging="72"/>
      </w:pPr>
      <w:r>
        <w:t>c. TIMESTAMP</w:t>
      </w:r>
    </w:p>
    <w:p w14:paraId="1E2D321B" w14:textId="77777777" w:rsidR="001E151A" w:rsidRDefault="00000000">
      <w:pPr>
        <w:spacing w:after="20"/>
        <w:ind w:left="360" w:hanging="72"/>
      </w:pPr>
      <w:r>
        <w:t>d. CHAR</w:t>
      </w:r>
    </w:p>
    <w:p w14:paraId="46E7F7AC" w14:textId="77777777" w:rsidR="001E151A" w:rsidRDefault="00000000">
      <w:pPr>
        <w:spacing w:before="120" w:after="40"/>
      </w:pPr>
      <w:r>
        <w:rPr>
          <w:b/>
        </w:rPr>
        <w:t>218. Which data type stores only the date without time?</w:t>
      </w:r>
    </w:p>
    <w:p w14:paraId="4C154E5C" w14:textId="77777777" w:rsidR="001E151A" w:rsidRDefault="00000000">
      <w:pPr>
        <w:spacing w:after="20"/>
        <w:ind w:left="360" w:hanging="72"/>
      </w:pPr>
      <w:r>
        <w:t>a. DATETIME</w:t>
      </w:r>
    </w:p>
    <w:p w14:paraId="686C0732" w14:textId="77777777" w:rsidR="001E151A" w:rsidRDefault="00000000">
      <w:pPr>
        <w:spacing w:after="20"/>
        <w:ind w:left="360" w:hanging="72"/>
      </w:pPr>
      <w:r>
        <w:t>b. TIMESTAMP</w:t>
      </w:r>
    </w:p>
    <w:p w14:paraId="135CF8F6" w14:textId="77777777" w:rsidR="001E151A" w:rsidRDefault="00000000">
      <w:pPr>
        <w:spacing w:after="20"/>
        <w:ind w:left="360" w:hanging="72"/>
      </w:pPr>
      <w:r>
        <w:t>c. DATE</w:t>
      </w:r>
    </w:p>
    <w:p w14:paraId="70C7A924" w14:textId="77777777" w:rsidR="001E151A" w:rsidRDefault="00000000">
      <w:pPr>
        <w:spacing w:after="20"/>
        <w:ind w:left="360" w:hanging="72"/>
      </w:pPr>
      <w:r>
        <w:t>d. TIME</w:t>
      </w:r>
    </w:p>
    <w:p w14:paraId="36B0B7A0" w14:textId="77777777" w:rsidR="001E151A" w:rsidRDefault="00000000">
      <w:pPr>
        <w:spacing w:before="120" w:after="40"/>
      </w:pPr>
      <w:r>
        <w:rPr>
          <w:b/>
        </w:rPr>
        <w:t>219. Which data type is best for storing a fixed-length string?</w:t>
      </w:r>
    </w:p>
    <w:p w14:paraId="34813E2E" w14:textId="77777777" w:rsidR="001E151A" w:rsidRDefault="00000000">
      <w:pPr>
        <w:spacing w:after="20"/>
        <w:ind w:left="360" w:hanging="72"/>
      </w:pPr>
      <w:r>
        <w:t>a. VARCHAR</w:t>
      </w:r>
    </w:p>
    <w:p w14:paraId="5D3B485F" w14:textId="77777777" w:rsidR="001E151A" w:rsidRDefault="00000000">
      <w:pPr>
        <w:spacing w:after="20"/>
        <w:ind w:left="360" w:hanging="72"/>
      </w:pPr>
      <w:r>
        <w:t>b. TEXT</w:t>
      </w:r>
    </w:p>
    <w:p w14:paraId="4654404C" w14:textId="77777777" w:rsidR="001E151A" w:rsidRDefault="00000000">
      <w:pPr>
        <w:spacing w:after="20"/>
        <w:ind w:left="360" w:hanging="72"/>
      </w:pPr>
      <w:r>
        <w:t>c. CHAR</w:t>
      </w:r>
    </w:p>
    <w:p w14:paraId="29339102" w14:textId="77777777" w:rsidR="001E151A" w:rsidRDefault="00000000">
      <w:pPr>
        <w:spacing w:after="20"/>
        <w:ind w:left="360" w:hanging="72"/>
      </w:pPr>
      <w:r>
        <w:t>d. BLOB</w:t>
      </w:r>
    </w:p>
    <w:p w14:paraId="3A4EB4B2" w14:textId="77777777" w:rsidR="001E151A" w:rsidRDefault="00000000">
      <w:pPr>
        <w:spacing w:before="120" w:after="40"/>
      </w:pPr>
      <w:r>
        <w:rPr>
          <w:b/>
        </w:rPr>
        <w:t>220. Which component acts as the backend engine in a MySQL setup?</w:t>
      </w:r>
    </w:p>
    <w:p w14:paraId="7876E8A0" w14:textId="77777777" w:rsidR="001E151A" w:rsidRDefault="00000000">
      <w:pPr>
        <w:spacing w:after="20"/>
        <w:ind w:left="360" w:hanging="72"/>
      </w:pPr>
      <w:r>
        <w:t>a. MySQL Workbench</w:t>
      </w:r>
    </w:p>
    <w:p w14:paraId="04C74BC6" w14:textId="77777777" w:rsidR="001E151A" w:rsidRDefault="00000000">
      <w:pPr>
        <w:spacing w:after="20"/>
        <w:ind w:left="360" w:hanging="72"/>
      </w:pPr>
      <w:r>
        <w:t>b. MySQL Server</w:t>
      </w:r>
    </w:p>
    <w:p w14:paraId="6CB291F7" w14:textId="77777777" w:rsidR="001E151A" w:rsidRDefault="00000000">
      <w:pPr>
        <w:spacing w:after="20"/>
        <w:ind w:left="360" w:hanging="72"/>
      </w:pPr>
      <w:r>
        <w:t>c. phpMyAdmin</w:t>
      </w:r>
    </w:p>
    <w:p w14:paraId="1996A2ED" w14:textId="77777777" w:rsidR="001E151A" w:rsidRDefault="00000000">
      <w:pPr>
        <w:spacing w:after="20"/>
        <w:ind w:left="360" w:hanging="72"/>
      </w:pPr>
      <w:r>
        <w:t>d. SQL Developer</w:t>
      </w:r>
    </w:p>
    <w:p w14:paraId="42F50AAE" w14:textId="77777777" w:rsidR="001E151A" w:rsidRDefault="00000000">
      <w:pPr>
        <w:spacing w:before="120" w:after="40"/>
      </w:pPr>
      <w:r>
        <w:rPr>
          <w:b/>
        </w:rPr>
        <w:t>221. Which component is a graphical IDE for MySQL?</w:t>
      </w:r>
    </w:p>
    <w:p w14:paraId="4DA791F9" w14:textId="77777777" w:rsidR="001E151A" w:rsidRDefault="00000000">
      <w:pPr>
        <w:spacing w:after="20"/>
        <w:ind w:left="360" w:hanging="72"/>
      </w:pPr>
      <w:r>
        <w:t>a. MySQL Server</w:t>
      </w:r>
    </w:p>
    <w:p w14:paraId="3097D25A" w14:textId="77777777" w:rsidR="001E151A" w:rsidRDefault="00000000">
      <w:pPr>
        <w:spacing w:after="20"/>
        <w:ind w:left="360" w:hanging="72"/>
      </w:pPr>
      <w:r>
        <w:t>b. MySQL Workbench</w:t>
      </w:r>
    </w:p>
    <w:p w14:paraId="4B6D98D1" w14:textId="77777777" w:rsidR="001E151A" w:rsidRDefault="00000000">
      <w:pPr>
        <w:spacing w:after="20"/>
        <w:ind w:left="360" w:hanging="72"/>
      </w:pPr>
      <w:r>
        <w:t>c. MySQL Engine</w:t>
      </w:r>
    </w:p>
    <w:p w14:paraId="468C66C3" w14:textId="77777777" w:rsidR="001E151A" w:rsidRDefault="00000000">
      <w:pPr>
        <w:spacing w:after="20"/>
        <w:ind w:left="360" w:hanging="72"/>
      </w:pPr>
      <w:r>
        <w:t>d. MySQL Shell</w:t>
      </w:r>
    </w:p>
    <w:p w14:paraId="134F22B4" w14:textId="77777777" w:rsidR="001E151A" w:rsidRDefault="00000000">
      <w:pPr>
        <w:spacing w:before="120" w:after="40"/>
      </w:pPr>
      <w:r>
        <w:rPr>
          <w:b/>
        </w:rPr>
        <w:t>222. Which tool is commonly used to administer MySQL via a web interface?</w:t>
      </w:r>
    </w:p>
    <w:p w14:paraId="5DF32164" w14:textId="77777777" w:rsidR="001E151A" w:rsidRDefault="00000000">
      <w:pPr>
        <w:spacing w:after="20"/>
        <w:ind w:left="360" w:hanging="72"/>
      </w:pPr>
      <w:r>
        <w:t>a. MySQL Workbench</w:t>
      </w:r>
    </w:p>
    <w:p w14:paraId="5354D68A" w14:textId="77777777" w:rsidR="001E151A" w:rsidRDefault="00000000">
      <w:pPr>
        <w:spacing w:after="20"/>
        <w:ind w:left="360" w:hanging="72"/>
      </w:pPr>
      <w:r>
        <w:t>b. MySQL Server</w:t>
      </w:r>
    </w:p>
    <w:p w14:paraId="78B74478" w14:textId="77777777" w:rsidR="001E151A" w:rsidRDefault="00000000">
      <w:pPr>
        <w:spacing w:after="20"/>
        <w:ind w:left="360" w:hanging="72"/>
      </w:pPr>
      <w:r>
        <w:t>c. phpMyAdmin</w:t>
      </w:r>
    </w:p>
    <w:p w14:paraId="29CAB5B8" w14:textId="77777777" w:rsidR="001E151A" w:rsidRDefault="00000000">
      <w:pPr>
        <w:spacing w:after="20"/>
        <w:ind w:left="360" w:hanging="72"/>
      </w:pPr>
      <w:r>
        <w:t>d. MySQL Connector</w:t>
      </w:r>
    </w:p>
    <w:p w14:paraId="60AA0CB6" w14:textId="77777777" w:rsidR="001E151A" w:rsidRDefault="00000000">
      <w:pPr>
        <w:spacing w:before="120" w:after="40"/>
      </w:pPr>
      <w:r>
        <w:rPr>
          <w:b/>
        </w:rPr>
        <w:t>223. Which setup type is recommended for beginners during MySQL installation (when all setup  options are available)?</w:t>
      </w:r>
    </w:p>
    <w:p w14:paraId="76B69D25" w14:textId="77777777" w:rsidR="001E151A" w:rsidRDefault="00000000">
      <w:pPr>
        <w:spacing w:after="20"/>
        <w:ind w:left="360" w:hanging="72"/>
      </w:pPr>
      <w:r>
        <w:t>a. Server Only</w:t>
      </w:r>
    </w:p>
    <w:p w14:paraId="56B79E62" w14:textId="77777777" w:rsidR="001E151A" w:rsidRDefault="00000000">
      <w:pPr>
        <w:spacing w:after="20"/>
        <w:ind w:left="360" w:hanging="72"/>
      </w:pPr>
      <w:r>
        <w:t>b. Developer Default</w:t>
      </w:r>
    </w:p>
    <w:p w14:paraId="5D43FEE0" w14:textId="77777777" w:rsidR="001E151A" w:rsidRDefault="00000000">
      <w:pPr>
        <w:spacing w:after="20"/>
        <w:ind w:left="360" w:hanging="72"/>
      </w:pPr>
      <w:r>
        <w:t>c. Custom</w:t>
      </w:r>
    </w:p>
    <w:p w14:paraId="1495B916" w14:textId="77777777" w:rsidR="001E151A" w:rsidRDefault="00000000">
      <w:pPr>
        <w:spacing w:after="20"/>
        <w:ind w:left="360" w:hanging="72"/>
      </w:pPr>
      <w:r>
        <w:t>d. Client Only</w:t>
      </w:r>
    </w:p>
    <w:p w14:paraId="4EEA2F13" w14:textId="77777777" w:rsidR="001E151A" w:rsidRDefault="00000000">
      <w:pPr>
        <w:spacing w:before="120" w:after="40"/>
      </w:pPr>
      <w:r>
        <w:rPr>
          <w:b/>
        </w:rPr>
        <w:t>224. Which installation option installs only the MySQL server without any tools?</w:t>
      </w:r>
    </w:p>
    <w:p w14:paraId="091CBA95" w14:textId="77777777" w:rsidR="001E151A" w:rsidRDefault="00000000">
      <w:pPr>
        <w:spacing w:after="20"/>
        <w:ind w:left="360" w:hanging="72"/>
      </w:pPr>
      <w:r>
        <w:t>a. Developer Default</w:t>
      </w:r>
    </w:p>
    <w:p w14:paraId="2E2E8EF7" w14:textId="77777777" w:rsidR="001E151A" w:rsidRDefault="00000000">
      <w:pPr>
        <w:spacing w:after="20"/>
        <w:ind w:left="360" w:hanging="72"/>
      </w:pPr>
      <w:r>
        <w:t>b. Server Only</w:t>
      </w:r>
    </w:p>
    <w:p w14:paraId="4B2F7358" w14:textId="77777777" w:rsidR="001E151A" w:rsidRDefault="00000000">
      <w:pPr>
        <w:spacing w:after="20"/>
        <w:ind w:left="360" w:hanging="72"/>
      </w:pPr>
      <w:r>
        <w:t>c. Client Only</w:t>
      </w:r>
    </w:p>
    <w:p w14:paraId="7668DA19" w14:textId="77777777" w:rsidR="001E151A" w:rsidRDefault="00000000">
      <w:pPr>
        <w:spacing w:after="20"/>
        <w:ind w:left="360" w:hanging="72"/>
      </w:pPr>
      <w:r>
        <w:t>d. Full Installation</w:t>
      </w:r>
    </w:p>
    <w:p w14:paraId="2F83D6D6" w14:textId="77777777" w:rsidR="001E151A" w:rsidRDefault="00000000">
      <w:pPr>
        <w:spacing w:before="120" w:after="40"/>
      </w:pPr>
      <w:r>
        <w:rPr>
          <w:b/>
        </w:rPr>
        <w:lastRenderedPageBreak/>
        <w:t>225. What does the "Custom" installation option allow?</w:t>
      </w:r>
    </w:p>
    <w:p w14:paraId="6FD59CFE" w14:textId="77777777" w:rsidR="001E151A" w:rsidRDefault="00000000">
      <w:pPr>
        <w:spacing w:after="20"/>
        <w:ind w:left="360" w:hanging="72"/>
      </w:pPr>
      <w:r>
        <w:t>a. Installation of all components automatically</w:t>
      </w:r>
    </w:p>
    <w:p w14:paraId="70F4A086" w14:textId="77777777" w:rsidR="001E151A" w:rsidRDefault="00000000">
      <w:pPr>
        <w:spacing w:after="20"/>
        <w:ind w:left="360" w:hanging="72"/>
      </w:pPr>
      <w:r>
        <w:t>b. Selection of specific components to install</w:t>
      </w:r>
    </w:p>
    <w:p w14:paraId="73BF3661" w14:textId="77777777" w:rsidR="001E151A" w:rsidRDefault="00000000">
      <w:pPr>
        <w:spacing w:after="20"/>
        <w:ind w:left="360" w:hanging="72"/>
      </w:pPr>
      <w:r>
        <w:t>c. Only server installation</w:t>
      </w:r>
    </w:p>
    <w:p w14:paraId="09961144" w14:textId="77777777" w:rsidR="001E151A" w:rsidRDefault="00000000">
      <w:pPr>
        <w:spacing w:after="20"/>
        <w:ind w:left="360" w:hanging="72"/>
      </w:pPr>
      <w:r>
        <w:t>d. Only client tools installation</w:t>
      </w:r>
    </w:p>
    <w:p w14:paraId="5D211214" w14:textId="77777777" w:rsidR="001E151A" w:rsidRDefault="00000000">
      <w:pPr>
        <w:spacing w:before="120" w:after="40"/>
      </w:pPr>
      <w:r>
        <w:rPr>
          <w:b/>
        </w:rPr>
        <w:t>226. Which statement correctly differentiates MySQL Server from Workbench?</w:t>
      </w:r>
    </w:p>
    <w:p w14:paraId="58BF61D4" w14:textId="77777777" w:rsidR="001E151A" w:rsidRDefault="00000000">
      <w:pPr>
        <w:spacing w:after="20"/>
        <w:ind w:left="360" w:hanging="72"/>
      </w:pPr>
      <w:r>
        <w:t>a. MySQL Server is used for query writing; Workbench stores data</w:t>
      </w:r>
    </w:p>
    <w:p w14:paraId="4118F6AE" w14:textId="77777777" w:rsidR="001E151A" w:rsidRDefault="00000000">
      <w:pPr>
        <w:spacing w:after="20"/>
        <w:ind w:left="360" w:hanging="72"/>
      </w:pPr>
      <w:r>
        <w:t>b. Workbench is an IDE, Server processes and stores data</w:t>
      </w:r>
    </w:p>
    <w:p w14:paraId="75BC43EE" w14:textId="77777777" w:rsidR="001E151A" w:rsidRDefault="00000000">
      <w:pPr>
        <w:spacing w:after="20"/>
        <w:ind w:left="360" w:hanging="72"/>
      </w:pPr>
      <w:r>
        <w:t>c. Both are database servers</w:t>
      </w:r>
    </w:p>
    <w:p w14:paraId="5286EFAE" w14:textId="77777777" w:rsidR="001E151A" w:rsidRDefault="00000000">
      <w:pPr>
        <w:spacing w:after="20"/>
        <w:ind w:left="360" w:hanging="72"/>
      </w:pPr>
      <w:r>
        <w:t>d. Workbench handles data encryption; Server executes SQL commands What is the primary function of MySQL Server?</w:t>
      </w:r>
    </w:p>
    <w:p w14:paraId="1DA5C78C" w14:textId="77777777" w:rsidR="001E151A" w:rsidRDefault="00000000">
      <w:pPr>
        <w:spacing w:after="20"/>
        <w:ind w:left="360" w:hanging="72"/>
      </w:pPr>
      <w:r>
        <w:t>e. To provide a graphical interface</w:t>
      </w:r>
    </w:p>
    <w:p w14:paraId="7BE4F775" w14:textId="77777777" w:rsidR="001E151A" w:rsidRDefault="00000000">
      <w:pPr>
        <w:spacing w:after="20"/>
        <w:ind w:left="360" w:hanging="72"/>
      </w:pPr>
      <w:r>
        <w:t>f. To store and process data</w:t>
      </w:r>
    </w:p>
    <w:p w14:paraId="19F64D26" w14:textId="77777777" w:rsidR="001E151A" w:rsidRDefault="00000000">
      <w:pPr>
        <w:spacing w:after="20"/>
        <w:ind w:left="360" w:hanging="72"/>
      </w:pPr>
      <w:r>
        <w:t>g. To backup databases</w:t>
      </w:r>
    </w:p>
    <w:p w14:paraId="18FA7835" w14:textId="77777777" w:rsidR="001E151A" w:rsidRDefault="00000000">
      <w:pPr>
        <w:spacing w:after="20"/>
        <w:ind w:left="360" w:hanging="72"/>
      </w:pPr>
      <w:r>
        <w:t>h. To encrypt data</w:t>
      </w:r>
    </w:p>
    <w:p w14:paraId="5BE25514" w14:textId="77777777" w:rsidR="001E151A" w:rsidRDefault="00000000">
      <w:pPr>
        <w:spacing w:before="120" w:after="40"/>
      </w:pPr>
      <w:r>
        <w:rPr>
          <w:b/>
        </w:rPr>
        <w:t>227. Can MySQL Workbench connect to a remote MySQL Server?</w:t>
      </w:r>
    </w:p>
    <w:p w14:paraId="14E6D994" w14:textId="77777777" w:rsidR="001E151A" w:rsidRDefault="00000000">
      <w:pPr>
        <w:spacing w:after="20"/>
        <w:ind w:left="360" w:hanging="72"/>
      </w:pPr>
      <w:r>
        <w:t>a. Yes</w:t>
      </w:r>
    </w:p>
    <w:p w14:paraId="7735B929" w14:textId="77777777" w:rsidR="001E151A" w:rsidRDefault="00000000">
      <w:pPr>
        <w:spacing w:after="20"/>
        <w:ind w:left="360" w:hanging="72"/>
      </w:pPr>
      <w:r>
        <w:t>b. No</w:t>
      </w:r>
    </w:p>
    <w:p w14:paraId="630D5526" w14:textId="77777777" w:rsidR="001E151A" w:rsidRDefault="00000000">
      <w:pPr>
        <w:spacing w:after="20"/>
        <w:ind w:left="360" w:hanging="72"/>
      </w:pPr>
      <w:r>
        <w:t>c. Only on the same machine</w:t>
      </w:r>
    </w:p>
    <w:p w14:paraId="11888B5E" w14:textId="77777777" w:rsidR="001E151A" w:rsidRDefault="00000000">
      <w:pPr>
        <w:spacing w:after="20"/>
        <w:ind w:left="360" w:hanging="72"/>
      </w:pPr>
      <w:r>
        <w:t>d. Only with a license</w:t>
      </w:r>
    </w:p>
    <w:p w14:paraId="3E575297" w14:textId="77777777" w:rsidR="001E151A" w:rsidRDefault="00000000">
      <w:pPr>
        <w:spacing w:before="120" w:after="40"/>
      </w:pPr>
      <w:r>
        <w:rPr>
          <w:b/>
        </w:rPr>
        <w:t>228. Which of the following is an example of textual data?</w:t>
      </w:r>
    </w:p>
    <w:p w14:paraId="37084299" w14:textId="77777777" w:rsidR="001E151A" w:rsidRDefault="00000000">
      <w:pPr>
        <w:spacing w:after="20"/>
        <w:ind w:left="360" w:hanging="72"/>
      </w:pPr>
      <w:r>
        <w:t>a. 34.6°C</w:t>
      </w:r>
    </w:p>
    <w:p w14:paraId="52EFB5F5" w14:textId="77777777" w:rsidR="001E151A" w:rsidRDefault="00000000">
      <w:pPr>
        <w:spacing w:after="20"/>
        <w:ind w:left="360" w:hanging="72"/>
      </w:pPr>
      <w:r>
        <w:t>b. John Doe</w:t>
      </w:r>
    </w:p>
    <w:p w14:paraId="512451B1" w14:textId="77777777" w:rsidR="001E151A" w:rsidRDefault="00000000">
      <w:pPr>
        <w:spacing w:after="20"/>
        <w:ind w:left="360" w:hanging="72"/>
      </w:pPr>
      <w:r>
        <w:t>c. 150</w:t>
      </w:r>
    </w:p>
    <w:p w14:paraId="795EDD65" w14:textId="77777777" w:rsidR="001E151A" w:rsidRDefault="00000000">
      <w:pPr>
        <w:spacing w:after="20"/>
        <w:ind w:left="360" w:hanging="72"/>
      </w:pPr>
      <w:r>
        <w:t>d. CCTV image</w:t>
      </w:r>
    </w:p>
    <w:p w14:paraId="476073B0" w14:textId="77777777" w:rsidR="001E151A" w:rsidRDefault="00000000">
      <w:pPr>
        <w:spacing w:before="120" w:after="40"/>
      </w:pPr>
      <w:r>
        <w:rPr>
          <w:b/>
        </w:rPr>
        <w:t>229. Which of the following is an example of numerical data?</w:t>
      </w:r>
    </w:p>
    <w:p w14:paraId="5A42F47D" w14:textId="77777777" w:rsidR="001E151A" w:rsidRDefault="00000000">
      <w:pPr>
        <w:spacing w:after="20"/>
        <w:ind w:left="360" w:hanging="72"/>
      </w:pPr>
      <w:r>
        <w:t>a. John Doe</w:t>
      </w:r>
    </w:p>
    <w:p w14:paraId="55AA392C" w14:textId="77777777" w:rsidR="001E151A" w:rsidRDefault="00000000">
      <w:pPr>
        <w:spacing w:after="20"/>
        <w:ind w:left="360" w:hanging="72"/>
      </w:pPr>
      <w:r>
        <w:t>b. New York</w:t>
      </w:r>
    </w:p>
    <w:p w14:paraId="7E603E0C" w14:textId="77777777" w:rsidR="001E151A" w:rsidRDefault="00000000">
      <w:pPr>
        <w:spacing w:after="20"/>
        <w:ind w:left="360" w:hanging="72"/>
      </w:pPr>
      <w:r>
        <w:t>c. 42</w:t>
      </w:r>
    </w:p>
    <w:p w14:paraId="4D39563C" w14:textId="77777777" w:rsidR="001E151A" w:rsidRDefault="00000000">
      <w:pPr>
        <w:spacing w:after="20"/>
        <w:ind w:left="360" w:hanging="72"/>
      </w:pPr>
      <w:r>
        <w:t>d. Photo.jpg</w:t>
      </w:r>
    </w:p>
    <w:p w14:paraId="2BAE09A6" w14:textId="77777777" w:rsidR="001E151A" w:rsidRDefault="00000000">
      <w:pPr>
        <w:spacing w:before="120" w:after="40"/>
      </w:pPr>
      <w:r>
        <w:rPr>
          <w:b/>
        </w:rPr>
        <w:t>230. Which of the following is an example of binary data?</w:t>
      </w:r>
    </w:p>
    <w:p w14:paraId="4EB4F494" w14:textId="77777777" w:rsidR="001E151A" w:rsidRDefault="00000000">
      <w:pPr>
        <w:spacing w:after="20"/>
        <w:ind w:left="360" w:hanging="72"/>
      </w:pPr>
      <w:r>
        <w:t>a. Age 25</w:t>
      </w:r>
    </w:p>
    <w:p w14:paraId="0F17B25A" w14:textId="77777777" w:rsidR="001E151A" w:rsidRDefault="00000000">
      <w:pPr>
        <w:spacing w:after="20"/>
        <w:ind w:left="360" w:hanging="72"/>
      </w:pPr>
      <w:r>
        <w:t>b. City name</w:t>
      </w:r>
    </w:p>
    <w:p w14:paraId="1B21DF58" w14:textId="77777777" w:rsidR="001E151A" w:rsidRDefault="00000000">
      <w:pPr>
        <w:spacing w:after="20"/>
        <w:ind w:left="360" w:hanging="72"/>
      </w:pPr>
      <w:r>
        <w:t>c. Image file</w:t>
      </w:r>
    </w:p>
    <w:p w14:paraId="7D81F2BB" w14:textId="77777777" w:rsidR="001E151A" w:rsidRDefault="00000000">
      <w:pPr>
        <w:spacing w:after="20"/>
        <w:ind w:left="360" w:hanging="72"/>
      </w:pPr>
      <w:r>
        <w:t>d. Date of birth</w:t>
      </w:r>
    </w:p>
    <w:p w14:paraId="7D49DFE0" w14:textId="77777777" w:rsidR="001E151A" w:rsidRDefault="00000000">
      <w:pPr>
        <w:spacing w:before="120" w:after="40"/>
      </w:pPr>
      <w:r>
        <w:rPr>
          <w:b/>
        </w:rPr>
        <w:t>231. Which of the following is NOT a feature of RDBMS?</w:t>
      </w:r>
    </w:p>
    <w:p w14:paraId="161E7C9A" w14:textId="77777777" w:rsidR="001E151A" w:rsidRDefault="00000000">
      <w:pPr>
        <w:spacing w:after="20"/>
        <w:ind w:left="360" w:hanging="72"/>
      </w:pPr>
      <w:r>
        <w:t>a. Data integrity</w:t>
      </w:r>
    </w:p>
    <w:p w14:paraId="2A9EECE6" w14:textId="77777777" w:rsidR="001E151A" w:rsidRDefault="00000000">
      <w:pPr>
        <w:spacing w:after="20"/>
        <w:ind w:left="360" w:hanging="72"/>
      </w:pPr>
      <w:r>
        <w:t>b. Multiple users support</w:t>
      </w:r>
    </w:p>
    <w:p w14:paraId="2DF2FBF0" w14:textId="77777777" w:rsidR="001E151A" w:rsidRDefault="00000000">
      <w:pPr>
        <w:spacing w:after="20"/>
        <w:ind w:left="360" w:hanging="72"/>
      </w:pPr>
      <w:r>
        <w:t>c. NoSQL querying</w:t>
      </w:r>
    </w:p>
    <w:p w14:paraId="5DB7EB7F" w14:textId="77777777" w:rsidR="001E151A" w:rsidRDefault="00000000">
      <w:pPr>
        <w:spacing w:after="20"/>
        <w:ind w:left="360" w:hanging="72"/>
      </w:pPr>
      <w:r>
        <w:t>d. Relationship enforcement</w:t>
      </w:r>
    </w:p>
    <w:p w14:paraId="73D241A6" w14:textId="77777777" w:rsidR="001E151A" w:rsidRDefault="00000000">
      <w:pPr>
        <w:spacing w:before="120" w:after="40"/>
      </w:pPr>
      <w:r>
        <w:rPr>
          <w:b/>
        </w:rPr>
        <w:lastRenderedPageBreak/>
        <w:t>232. What does ACID stand for in RDBMS?</w:t>
      </w:r>
    </w:p>
    <w:p w14:paraId="642D6754" w14:textId="77777777" w:rsidR="001E151A" w:rsidRDefault="00000000">
      <w:pPr>
        <w:spacing w:after="20"/>
        <w:ind w:left="360" w:hanging="72"/>
      </w:pPr>
      <w:r>
        <w:t>a. Atomicity, Consistency, Isolation, Durability</w:t>
      </w:r>
    </w:p>
    <w:p w14:paraId="3CE1DC41" w14:textId="77777777" w:rsidR="001E151A" w:rsidRDefault="00000000">
      <w:pPr>
        <w:spacing w:after="20"/>
        <w:ind w:left="360" w:hanging="72"/>
      </w:pPr>
      <w:r>
        <w:t>b. Accuracy, Completeness, Isolation, Durability</w:t>
      </w:r>
    </w:p>
    <w:p w14:paraId="3FCB822E" w14:textId="77777777" w:rsidR="001E151A" w:rsidRDefault="00000000">
      <w:pPr>
        <w:spacing w:after="20"/>
        <w:ind w:left="360" w:hanging="72"/>
      </w:pPr>
      <w:r>
        <w:t>c. Atomicity, Consistency, Integrity, Durability</w:t>
      </w:r>
    </w:p>
    <w:p w14:paraId="7D4DED02" w14:textId="77777777" w:rsidR="001E151A" w:rsidRDefault="00000000">
      <w:pPr>
        <w:spacing w:after="20"/>
        <w:ind w:left="360" w:hanging="72"/>
      </w:pPr>
      <w:r>
        <w:t>d. Availability, Consistency, Isolation, Data</w:t>
      </w:r>
    </w:p>
    <w:p w14:paraId="318A5ED0" w14:textId="77777777" w:rsidR="001E151A" w:rsidRDefault="00000000">
      <w:pPr>
        <w:spacing w:before="120" w:after="40"/>
      </w:pPr>
      <w:r>
        <w:rPr>
          <w:b/>
        </w:rPr>
        <w:t>233. Which of the following is an example of an RDBMS?</w:t>
      </w:r>
    </w:p>
    <w:p w14:paraId="2464196C" w14:textId="77777777" w:rsidR="001E151A" w:rsidRDefault="00000000">
      <w:pPr>
        <w:spacing w:after="20"/>
        <w:ind w:left="360" w:hanging="72"/>
      </w:pPr>
      <w:r>
        <w:t>a. MongoDB</w:t>
      </w:r>
    </w:p>
    <w:p w14:paraId="2F2FFF21" w14:textId="77777777" w:rsidR="001E151A" w:rsidRDefault="00000000">
      <w:pPr>
        <w:spacing w:after="20"/>
        <w:ind w:left="360" w:hanging="72"/>
      </w:pPr>
      <w:r>
        <w:t>b. Redis</w:t>
      </w:r>
    </w:p>
    <w:p w14:paraId="5F5B65FC" w14:textId="77777777" w:rsidR="001E151A" w:rsidRDefault="00000000">
      <w:pPr>
        <w:spacing w:after="20"/>
        <w:ind w:left="360" w:hanging="72"/>
      </w:pPr>
      <w:r>
        <w:t>c. MySQL</w:t>
      </w:r>
    </w:p>
    <w:p w14:paraId="50645BF2" w14:textId="77777777" w:rsidR="001E151A" w:rsidRDefault="00000000">
      <w:pPr>
        <w:spacing w:after="20"/>
        <w:ind w:left="360" w:hanging="72"/>
      </w:pPr>
      <w:r>
        <w:t>d. Cassandra</w:t>
      </w:r>
    </w:p>
    <w:p w14:paraId="3528463B" w14:textId="77777777" w:rsidR="001E151A" w:rsidRDefault="00000000">
      <w:pPr>
        <w:spacing w:before="120" w:after="40"/>
      </w:pPr>
      <w:r>
        <w:rPr>
          <w:b/>
        </w:rPr>
        <w:t>234. In a relational database, if Students.student_id is linked with Marks.student_id, what is student_id  in the Marks table?</w:t>
      </w:r>
    </w:p>
    <w:p w14:paraId="651B0DD0" w14:textId="77777777" w:rsidR="001E151A" w:rsidRDefault="00000000">
      <w:pPr>
        <w:spacing w:after="20"/>
        <w:ind w:left="360" w:hanging="72"/>
      </w:pPr>
      <w:r>
        <w:t>a. Primary Key</w:t>
      </w:r>
    </w:p>
    <w:p w14:paraId="59EDD03C" w14:textId="77777777" w:rsidR="001E151A" w:rsidRDefault="00000000">
      <w:pPr>
        <w:spacing w:after="20"/>
        <w:ind w:left="360" w:hanging="72"/>
      </w:pPr>
      <w:r>
        <w:t>b. Foreign Key</w:t>
      </w:r>
    </w:p>
    <w:p w14:paraId="135A6850" w14:textId="77777777" w:rsidR="001E151A" w:rsidRDefault="00000000">
      <w:pPr>
        <w:spacing w:after="20"/>
        <w:ind w:left="360" w:hanging="72"/>
      </w:pPr>
      <w:r>
        <w:t>c. Composite Key</w:t>
      </w:r>
    </w:p>
    <w:p w14:paraId="0E6088BA" w14:textId="77777777" w:rsidR="001E151A" w:rsidRDefault="00000000">
      <w:pPr>
        <w:spacing w:after="20"/>
        <w:ind w:left="360" w:hanging="72"/>
      </w:pPr>
      <w:r>
        <w:t>d. Candidate Key</w:t>
      </w:r>
    </w:p>
    <w:p w14:paraId="2869FBDF" w14:textId="77777777" w:rsidR="001E151A" w:rsidRDefault="00000000">
      <w:pPr>
        <w:spacing w:before="120" w:after="40"/>
      </w:pPr>
      <w:r>
        <w:rPr>
          <w:b/>
        </w:rPr>
        <w:t>235. What is a primary key?</w:t>
      </w:r>
    </w:p>
    <w:p w14:paraId="04F06B9D" w14:textId="77777777" w:rsidR="001E151A" w:rsidRDefault="00000000">
      <w:pPr>
        <w:spacing w:after="20"/>
        <w:ind w:left="360" w:hanging="72"/>
      </w:pPr>
      <w:r>
        <w:t>a. A key that allows NULL values</w:t>
      </w:r>
    </w:p>
    <w:p w14:paraId="165D1219" w14:textId="77777777" w:rsidR="001E151A" w:rsidRDefault="00000000">
      <w:pPr>
        <w:spacing w:after="20"/>
        <w:ind w:left="360" w:hanging="72"/>
      </w:pPr>
      <w:r>
        <w:t>b. A key that uniquely identifies each row</w:t>
      </w:r>
    </w:p>
    <w:p w14:paraId="0B8BF512" w14:textId="77777777" w:rsidR="001E151A" w:rsidRDefault="00000000">
      <w:pPr>
        <w:spacing w:after="20"/>
        <w:ind w:left="360" w:hanging="72"/>
      </w:pPr>
      <w:r>
        <w:t>c. A key that references another table</w:t>
      </w:r>
    </w:p>
    <w:p w14:paraId="1345588F" w14:textId="77777777" w:rsidR="001E151A" w:rsidRDefault="00000000">
      <w:pPr>
        <w:spacing w:after="20"/>
        <w:ind w:left="360" w:hanging="72"/>
      </w:pPr>
      <w:r>
        <w:t>d. A key that can have duplicate values</w:t>
      </w:r>
    </w:p>
    <w:p w14:paraId="66630F15" w14:textId="77777777" w:rsidR="001E151A" w:rsidRDefault="00000000">
      <w:pPr>
        <w:spacing w:before="120" w:after="40"/>
      </w:pPr>
      <w:r>
        <w:rPr>
          <w:b/>
        </w:rPr>
        <w:t>236. What is a composite key?</w:t>
      </w:r>
    </w:p>
    <w:p w14:paraId="01468E1F" w14:textId="77777777" w:rsidR="001E151A" w:rsidRDefault="00000000">
      <w:pPr>
        <w:spacing w:after="20"/>
        <w:ind w:left="360" w:hanging="72"/>
      </w:pPr>
      <w:r>
        <w:t>a. A key with a single column</w:t>
      </w:r>
    </w:p>
    <w:p w14:paraId="0AC6E78C" w14:textId="77777777" w:rsidR="001E151A" w:rsidRDefault="00000000">
      <w:pPr>
        <w:spacing w:after="20"/>
        <w:ind w:left="360" w:hanging="72"/>
      </w:pPr>
      <w:r>
        <w:t>b. A key with two or more columns</w:t>
      </w:r>
    </w:p>
    <w:p w14:paraId="0BADA6C1" w14:textId="77777777" w:rsidR="001E151A" w:rsidRDefault="00000000">
      <w:pPr>
        <w:spacing w:after="20"/>
        <w:ind w:left="360" w:hanging="72"/>
      </w:pPr>
      <w:r>
        <w:t>c. A key that is also a foreign key</w:t>
      </w:r>
    </w:p>
    <w:p w14:paraId="1FE2DE45" w14:textId="77777777" w:rsidR="001E151A" w:rsidRDefault="00000000">
      <w:pPr>
        <w:spacing w:after="20"/>
        <w:ind w:left="360" w:hanging="72"/>
      </w:pPr>
      <w:r>
        <w:t>d. A key that allows NULLs</w:t>
      </w:r>
    </w:p>
    <w:p w14:paraId="5D75B5F9" w14:textId="77777777" w:rsidR="001E151A" w:rsidRDefault="00000000">
      <w:pPr>
        <w:spacing w:before="120" w:after="40"/>
      </w:pPr>
      <w:r>
        <w:rPr>
          <w:b/>
        </w:rPr>
        <w:t>237. Which SQL statement is used to remove rows from a table?</w:t>
      </w:r>
    </w:p>
    <w:p w14:paraId="07D2FCCC" w14:textId="77777777" w:rsidR="001E151A" w:rsidRDefault="00000000">
      <w:pPr>
        <w:spacing w:after="20"/>
        <w:ind w:left="360" w:hanging="72"/>
      </w:pPr>
      <w:r>
        <w:t>a. REMOVE</w:t>
      </w:r>
    </w:p>
    <w:p w14:paraId="4438C61F" w14:textId="77777777" w:rsidR="001E151A" w:rsidRDefault="00000000">
      <w:pPr>
        <w:spacing w:after="20"/>
        <w:ind w:left="360" w:hanging="72"/>
      </w:pPr>
      <w:r>
        <w:t>b. DROP</w:t>
      </w:r>
    </w:p>
    <w:p w14:paraId="51156CF3" w14:textId="77777777" w:rsidR="001E151A" w:rsidRDefault="00000000">
      <w:pPr>
        <w:spacing w:after="20"/>
        <w:ind w:left="360" w:hanging="72"/>
      </w:pPr>
      <w:r>
        <w:t>c. DELETE</w:t>
      </w:r>
    </w:p>
    <w:p w14:paraId="3E019060" w14:textId="77777777" w:rsidR="001E151A" w:rsidRDefault="00000000">
      <w:pPr>
        <w:spacing w:after="20"/>
        <w:ind w:left="360" w:hanging="72"/>
      </w:pPr>
      <w:r>
        <w:t>d. ERASE</w:t>
      </w:r>
    </w:p>
    <w:p w14:paraId="5D0C9481" w14:textId="77777777" w:rsidR="001E151A" w:rsidRDefault="00000000">
      <w:pPr>
        <w:spacing w:before="120" w:after="40"/>
      </w:pPr>
      <w:r>
        <w:rPr>
          <w:b/>
        </w:rPr>
        <w:t>238. Which SQL statement removes the entire table structure?</w:t>
      </w:r>
    </w:p>
    <w:p w14:paraId="46AA0CB4" w14:textId="77777777" w:rsidR="001E151A" w:rsidRDefault="00000000">
      <w:pPr>
        <w:spacing w:after="20"/>
        <w:ind w:left="360" w:hanging="72"/>
      </w:pPr>
      <w:r>
        <w:t>a. DELETE</w:t>
      </w:r>
    </w:p>
    <w:p w14:paraId="04B62831" w14:textId="77777777" w:rsidR="001E151A" w:rsidRDefault="00000000">
      <w:pPr>
        <w:spacing w:after="20"/>
        <w:ind w:left="360" w:hanging="72"/>
      </w:pPr>
      <w:r>
        <w:t>b. REMOVE</w:t>
      </w:r>
    </w:p>
    <w:p w14:paraId="5B308843" w14:textId="77777777" w:rsidR="001E151A" w:rsidRDefault="00000000">
      <w:pPr>
        <w:spacing w:after="20"/>
        <w:ind w:left="360" w:hanging="72"/>
      </w:pPr>
      <w:r>
        <w:t>c. DROP</w:t>
      </w:r>
    </w:p>
    <w:p w14:paraId="6FE84F79" w14:textId="77777777" w:rsidR="001E151A" w:rsidRDefault="00000000">
      <w:pPr>
        <w:spacing w:after="20"/>
        <w:ind w:left="360" w:hanging="72"/>
      </w:pPr>
      <w:r>
        <w:t>d. TRUNCATE</w:t>
      </w:r>
    </w:p>
    <w:p w14:paraId="3E3DCCB1" w14:textId="77777777" w:rsidR="001E151A" w:rsidRDefault="00000000">
      <w:pPr>
        <w:spacing w:before="120" w:after="40"/>
      </w:pPr>
      <w:r>
        <w:rPr>
          <w:b/>
        </w:rPr>
        <w:t>239. Which command removes all rows but keeps the structure for future inserts?</w:t>
      </w:r>
    </w:p>
    <w:p w14:paraId="63E28654" w14:textId="77777777" w:rsidR="001E151A" w:rsidRDefault="00000000">
      <w:pPr>
        <w:spacing w:after="20"/>
        <w:ind w:left="360" w:hanging="72"/>
      </w:pPr>
      <w:r>
        <w:t>a. DROP</w:t>
      </w:r>
    </w:p>
    <w:p w14:paraId="0448312A" w14:textId="77777777" w:rsidR="001E151A" w:rsidRDefault="00000000">
      <w:pPr>
        <w:spacing w:after="20"/>
        <w:ind w:left="360" w:hanging="72"/>
      </w:pPr>
      <w:r>
        <w:t>b. DELETE without WHERE</w:t>
      </w:r>
    </w:p>
    <w:p w14:paraId="6092DA45" w14:textId="77777777" w:rsidR="001E151A" w:rsidRDefault="00000000">
      <w:pPr>
        <w:spacing w:after="20"/>
        <w:ind w:left="360" w:hanging="72"/>
      </w:pPr>
      <w:r>
        <w:t>c. REMOVE</w:t>
      </w:r>
    </w:p>
    <w:p w14:paraId="7CCC63E0" w14:textId="77777777" w:rsidR="001E151A" w:rsidRDefault="00000000">
      <w:pPr>
        <w:spacing w:after="20"/>
        <w:ind w:left="360" w:hanging="72"/>
      </w:pPr>
      <w:r>
        <w:lastRenderedPageBreak/>
        <w:t>d. PURGE</w:t>
      </w:r>
    </w:p>
    <w:p w14:paraId="48208E46" w14:textId="77777777" w:rsidR="001E151A" w:rsidRDefault="00000000">
      <w:pPr>
        <w:spacing w:before="120" w:after="40"/>
      </w:pPr>
      <w:r>
        <w:rPr>
          <w:b/>
        </w:rPr>
        <w:t>240. What happens if you run DELETE FROM employees; without a WHERE clause?</w:t>
      </w:r>
    </w:p>
    <w:p w14:paraId="23FEDDB0" w14:textId="77777777" w:rsidR="001E151A" w:rsidRDefault="00000000">
      <w:pPr>
        <w:spacing w:after="20"/>
        <w:ind w:left="360" w:hanging="72"/>
      </w:pPr>
      <w:r>
        <w:t>a. Only the first row is deleted</w:t>
      </w:r>
    </w:p>
    <w:p w14:paraId="038B5CA4" w14:textId="77777777" w:rsidR="001E151A" w:rsidRDefault="00000000">
      <w:pPr>
        <w:spacing w:after="20"/>
        <w:ind w:left="360" w:hanging="72"/>
      </w:pPr>
      <w:r>
        <w:t>b. The table is dropped</w:t>
      </w:r>
    </w:p>
    <w:p w14:paraId="146DBFCB" w14:textId="77777777" w:rsidR="001E151A" w:rsidRDefault="00000000">
      <w:pPr>
        <w:spacing w:after="20"/>
        <w:ind w:left="360" w:hanging="72"/>
      </w:pPr>
      <w:r>
        <w:t>c. All rows are deleted</w:t>
      </w:r>
    </w:p>
    <w:p w14:paraId="51639BC6" w14:textId="77777777" w:rsidR="001E151A" w:rsidRDefault="00000000">
      <w:pPr>
        <w:spacing w:after="20"/>
        <w:ind w:left="360" w:hanging="72"/>
      </w:pPr>
      <w:r>
        <w:t>d. No action occurs</w:t>
      </w:r>
    </w:p>
    <w:p w14:paraId="755BCA47" w14:textId="77777777" w:rsidR="001E151A" w:rsidRDefault="00000000">
      <w:pPr>
        <w:spacing w:before="120" w:after="40"/>
      </w:pPr>
      <w:r>
        <w:rPr>
          <w:b/>
        </w:rPr>
        <w:t>241. What happens if you run DELETE FROM employees; in a transaction and then ROLLBACK?</w:t>
      </w:r>
    </w:p>
    <w:p w14:paraId="5D6BED58" w14:textId="77777777" w:rsidR="001E151A" w:rsidRDefault="00000000">
      <w:pPr>
        <w:spacing w:after="20"/>
        <w:ind w:left="360" w:hanging="72"/>
      </w:pPr>
      <w:r>
        <w:t>a. All rows remain deleted</w:t>
      </w:r>
    </w:p>
    <w:p w14:paraId="107D2403" w14:textId="77777777" w:rsidR="001E151A" w:rsidRDefault="00000000">
      <w:pPr>
        <w:spacing w:after="20"/>
        <w:ind w:left="360" w:hanging="72"/>
      </w:pPr>
      <w:r>
        <w:t>b. All rows are restored</w:t>
      </w:r>
    </w:p>
    <w:p w14:paraId="2BDB2ECE" w14:textId="77777777" w:rsidR="001E151A" w:rsidRDefault="00000000">
      <w:pPr>
        <w:spacing w:after="20"/>
        <w:ind w:left="360" w:hanging="72"/>
      </w:pPr>
      <w:r>
        <w:t>c. Only the first row is restored</w:t>
      </w:r>
    </w:p>
    <w:p w14:paraId="129F52A8" w14:textId="77777777" w:rsidR="001E151A" w:rsidRDefault="00000000">
      <w:pPr>
        <w:spacing w:after="20"/>
        <w:ind w:left="360" w:hanging="72"/>
      </w:pPr>
      <w:r>
        <w:t>d. An error occurs</w:t>
      </w:r>
    </w:p>
    <w:p w14:paraId="0532A4E4" w14:textId="77777777" w:rsidR="001E151A" w:rsidRDefault="00000000">
      <w:pPr>
        <w:spacing w:before="120" w:after="40"/>
      </w:pPr>
      <w:r>
        <w:rPr>
          <w:b/>
        </w:rPr>
        <w:t>242. What is the main risk of running DELETE without a WHERE clause?</w:t>
      </w:r>
    </w:p>
    <w:p w14:paraId="02EC789A" w14:textId="77777777" w:rsidR="001E151A" w:rsidRDefault="00000000">
      <w:pPr>
        <w:spacing w:after="20"/>
        <w:ind w:left="360" w:hanging="72"/>
      </w:pPr>
      <w:r>
        <w:t>a. Syntax error</w:t>
      </w:r>
    </w:p>
    <w:p w14:paraId="44DB6125" w14:textId="77777777" w:rsidR="001E151A" w:rsidRDefault="00000000">
      <w:pPr>
        <w:spacing w:after="20"/>
        <w:ind w:left="360" w:hanging="72"/>
      </w:pPr>
      <w:r>
        <w:t>b. Loss of all table data</w:t>
      </w:r>
    </w:p>
    <w:p w14:paraId="2F2AA0EF" w14:textId="77777777" w:rsidR="001E151A" w:rsidRDefault="00000000">
      <w:pPr>
        <w:spacing w:after="20"/>
        <w:ind w:left="360" w:hanging="72"/>
      </w:pPr>
      <w:r>
        <w:t>c. Loss of table structure</w:t>
      </w:r>
    </w:p>
    <w:p w14:paraId="116CCF29" w14:textId="77777777" w:rsidR="001E151A" w:rsidRDefault="00000000">
      <w:pPr>
        <w:spacing w:after="20"/>
        <w:ind w:left="360" w:hanging="72"/>
      </w:pPr>
      <w:r>
        <w:t>d. Database crash</w:t>
      </w:r>
    </w:p>
    <w:p w14:paraId="165425AC" w14:textId="77777777" w:rsidR="001E151A" w:rsidRDefault="00000000">
      <w:pPr>
        <w:spacing w:before="120" w:after="40"/>
      </w:pPr>
      <w:r>
        <w:rPr>
          <w:b/>
        </w:rPr>
        <w:t>243. Which of the following commands will delete all students who got a failing grade?</w:t>
      </w:r>
    </w:p>
    <w:p w14:paraId="3535FFCB" w14:textId="77777777" w:rsidR="001E151A" w:rsidRDefault="00000000">
      <w:pPr>
        <w:spacing w:after="20"/>
        <w:ind w:left="360" w:hanging="72"/>
      </w:pPr>
      <w:r>
        <w:t>a. DELETE ALL FROM students;</w:t>
      </w:r>
    </w:p>
    <w:p w14:paraId="73A2CD15" w14:textId="77777777" w:rsidR="001E151A" w:rsidRDefault="00000000">
      <w:pPr>
        <w:spacing w:after="20"/>
        <w:ind w:left="360" w:hanging="72"/>
      </w:pPr>
      <w:r>
        <w:t>b. DELETE FROM students WHERE grade='F';</w:t>
      </w:r>
    </w:p>
    <w:p w14:paraId="47A2A3A0" w14:textId="77777777" w:rsidR="001E151A" w:rsidRDefault="00000000">
      <w:pPr>
        <w:spacing w:after="20"/>
        <w:ind w:left="360" w:hanging="72"/>
      </w:pPr>
      <w:r>
        <w:t>c. REMOVE FROM students WHERE grade='F';</w:t>
      </w:r>
    </w:p>
    <w:p w14:paraId="456C1AD9" w14:textId="77777777" w:rsidR="001E151A" w:rsidRDefault="00000000">
      <w:pPr>
        <w:spacing w:after="20"/>
        <w:ind w:left="360" w:hanging="72"/>
      </w:pPr>
      <w:r>
        <w:t>d. DELETE students grade='F';</w:t>
      </w:r>
    </w:p>
    <w:p w14:paraId="5F4EDBFC" w14:textId="77777777" w:rsidR="001E151A" w:rsidRDefault="00000000">
      <w:pPr>
        <w:spacing w:before="120" w:after="40"/>
      </w:pPr>
      <w:r>
        <w:rPr>
          <w:b/>
        </w:rPr>
        <w:t>244. How would you delete all students older than 30?</w:t>
      </w:r>
    </w:p>
    <w:p w14:paraId="6F5A34A0" w14:textId="77777777" w:rsidR="001E151A" w:rsidRDefault="00000000">
      <w:pPr>
        <w:spacing w:after="20"/>
        <w:ind w:left="360" w:hanging="72"/>
      </w:pPr>
      <w:r>
        <w:t>a. DELETE FROM students WHERE age &gt; 30</w:t>
      </w:r>
    </w:p>
    <w:p w14:paraId="72A1D568" w14:textId="77777777" w:rsidR="001E151A" w:rsidRDefault="00000000">
      <w:pPr>
        <w:spacing w:after="20"/>
        <w:ind w:left="360" w:hanging="72"/>
      </w:pPr>
      <w:r>
        <w:t>b. DELETE students WHERE age &gt; 30</w:t>
      </w:r>
    </w:p>
    <w:p w14:paraId="4584FD94" w14:textId="77777777" w:rsidR="001E151A" w:rsidRDefault="00000000">
      <w:pPr>
        <w:spacing w:after="20"/>
        <w:ind w:left="360" w:hanging="72"/>
      </w:pPr>
      <w:r>
        <w:t>c. REMOVE FROM students WHERE age &gt; 30</w:t>
      </w:r>
    </w:p>
    <w:p w14:paraId="1A00E7EA" w14:textId="77777777" w:rsidR="001E151A" w:rsidRDefault="00000000">
      <w:pPr>
        <w:spacing w:after="20"/>
        <w:ind w:left="360" w:hanging="72"/>
      </w:pPr>
      <w:r>
        <w:t>d. DROP FROM students WHERE age &gt; 30</w:t>
      </w:r>
    </w:p>
    <w:p w14:paraId="2FCDCAFC" w14:textId="77777777" w:rsidR="001E151A" w:rsidRDefault="00000000">
      <w:pPr>
        <w:spacing w:before="120" w:after="40"/>
      </w:pPr>
      <w:r>
        <w:rPr>
          <w:b/>
        </w:rPr>
        <w:t>245. How would you delete only the first 10 rows from a table in MySQL?</w:t>
      </w:r>
    </w:p>
    <w:p w14:paraId="04F0EA43" w14:textId="77777777" w:rsidR="001E151A" w:rsidRDefault="00000000">
      <w:pPr>
        <w:spacing w:after="20"/>
        <w:ind w:left="360" w:hanging="72"/>
      </w:pPr>
      <w:r>
        <w:t>a. DELETE FROM table LIMIT 10</w:t>
      </w:r>
    </w:p>
    <w:p w14:paraId="2957AF1C" w14:textId="77777777" w:rsidR="001E151A" w:rsidRDefault="00000000">
      <w:pPr>
        <w:spacing w:after="20"/>
        <w:ind w:left="360" w:hanging="72"/>
      </w:pPr>
      <w:r>
        <w:t>b. DELETE TOP 10 FROM table</w:t>
      </w:r>
    </w:p>
    <w:p w14:paraId="23E58370" w14:textId="77777777" w:rsidR="001E151A" w:rsidRDefault="00000000">
      <w:pPr>
        <w:spacing w:after="20"/>
        <w:ind w:left="360" w:hanging="72"/>
      </w:pPr>
      <w:r>
        <w:t>c. DELETE FIRST 10 FROM table</w:t>
      </w:r>
    </w:p>
    <w:p w14:paraId="36F0375B" w14:textId="77777777" w:rsidR="001E151A" w:rsidRDefault="00000000">
      <w:pPr>
        <w:spacing w:after="20"/>
        <w:ind w:left="360" w:hanging="72"/>
      </w:pPr>
      <w:r>
        <w:t>d. DELETE FROM table WHERE ROWNUM &lt;= 10</w:t>
      </w:r>
    </w:p>
    <w:p w14:paraId="38886577" w14:textId="77777777" w:rsidR="001E151A" w:rsidRDefault="00000000">
      <w:pPr>
        <w:spacing w:before="120" w:after="40"/>
      </w:pPr>
      <w:r>
        <w:rPr>
          <w:b/>
        </w:rPr>
        <w:t>246. What SQL feature allows you to undo a DELETE command before committing changes?</w:t>
      </w:r>
    </w:p>
    <w:p w14:paraId="63A9640A" w14:textId="77777777" w:rsidR="001E151A" w:rsidRDefault="00000000">
      <w:pPr>
        <w:spacing w:after="20"/>
        <w:ind w:left="360" w:hanging="72"/>
      </w:pPr>
      <w:r>
        <w:t>a. ROLLBACK</w:t>
      </w:r>
    </w:p>
    <w:p w14:paraId="746FBD5B" w14:textId="77777777" w:rsidR="001E151A" w:rsidRDefault="00000000">
      <w:pPr>
        <w:spacing w:after="20"/>
        <w:ind w:left="360" w:hanging="72"/>
      </w:pPr>
      <w:r>
        <w:t>b. UNDO</w:t>
      </w:r>
    </w:p>
    <w:p w14:paraId="7DC03135" w14:textId="77777777" w:rsidR="001E151A" w:rsidRDefault="00000000">
      <w:pPr>
        <w:spacing w:after="20"/>
        <w:ind w:left="360" w:hanging="72"/>
      </w:pPr>
      <w:r>
        <w:t>c. CANCEL</w:t>
      </w:r>
    </w:p>
    <w:p w14:paraId="512CC6D9" w14:textId="77777777" w:rsidR="001E151A" w:rsidRDefault="00000000">
      <w:pPr>
        <w:spacing w:after="20"/>
        <w:ind w:left="360" w:hanging="72"/>
      </w:pPr>
      <w:r>
        <w:t>d. REVERSE</w:t>
      </w:r>
    </w:p>
    <w:p w14:paraId="3DD551C4" w14:textId="77777777" w:rsidR="001E151A" w:rsidRDefault="00000000">
      <w:pPr>
        <w:spacing w:before="120" w:after="40"/>
      </w:pPr>
      <w:r>
        <w:rPr>
          <w:b/>
        </w:rPr>
        <w:t>247. Which command permanently saves changes to the database?</w:t>
      </w:r>
    </w:p>
    <w:p w14:paraId="3BAEAB5D" w14:textId="77777777" w:rsidR="001E151A" w:rsidRDefault="00000000">
      <w:pPr>
        <w:spacing w:after="20"/>
        <w:ind w:left="360" w:hanging="72"/>
      </w:pPr>
      <w:r>
        <w:t>a. SAVE</w:t>
      </w:r>
    </w:p>
    <w:p w14:paraId="36F0DC7D" w14:textId="77777777" w:rsidR="001E151A" w:rsidRDefault="00000000">
      <w:pPr>
        <w:spacing w:after="20"/>
        <w:ind w:left="360" w:hanging="72"/>
      </w:pPr>
      <w:r>
        <w:t>b. STORE</w:t>
      </w:r>
    </w:p>
    <w:p w14:paraId="514768BF" w14:textId="77777777" w:rsidR="001E151A" w:rsidRDefault="00000000">
      <w:pPr>
        <w:spacing w:after="20"/>
        <w:ind w:left="360" w:hanging="72"/>
      </w:pPr>
      <w:r>
        <w:t>c. COMMIT</w:t>
      </w:r>
    </w:p>
    <w:p w14:paraId="3B8A5036" w14:textId="77777777" w:rsidR="001E151A" w:rsidRDefault="00000000">
      <w:pPr>
        <w:spacing w:after="20"/>
        <w:ind w:left="360" w:hanging="72"/>
      </w:pPr>
      <w:r>
        <w:lastRenderedPageBreak/>
        <w:t>d. APPLY</w:t>
      </w:r>
    </w:p>
    <w:p w14:paraId="443405E1" w14:textId="77777777" w:rsidR="001E151A" w:rsidRDefault="00000000">
      <w:pPr>
        <w:spacing w:before="120" w:after="40"/>
      </w:pPr>
      <w:r>
        <w:rPr>
          <w:b/>
        </w:rPr>
        <w:t>248. What is the difference between COMMIT and ROLLBACK?</w:t>
      </w:r>
    </w:p>
    <w:p w14:paraId="1AD24F8C" w14:textId="77777777" w:rsidR="001E151A" w:rsidRDefault="00000000">
      <w:pPr>
        <w:spacing w:after="20"/>
        <w:ind w:left="360" w:hanging="72"/>
      </w:pPr>
      <w:r>
        <w:t>a. COMMIT saves, ROLLBACK undoes</w:t>
      </w:r>
    </w:p>
    <w:p w14:paraId="11427A4A" w14:textId="77777777" w:rsidR="001E151A" w:rsidRDefault="00000000">
      <w:pPr>
        <w:spacing w:after="20"/>
        <w:ind w:left="360" w:hanging="72"/>
      </w:pPr>
      <w:r>
        <w:t>b. ROLLBACK saves, COMMIT undoes</w:t>
      </w:r>
    </w:p>
    <w:p w14:paraId="3E5A26D9" w14:textId="77777777" w:rsidR="001E151A" w:rsidRDefault="00000000">
      <w:pPr>
        <w:spacing w:after="20"/>
        <w:ind w:left="360" w:hanging="72"/>
      </w:pPr>
      <w:r>
        <w:t>c. Both save changes</w:t>
      </w:r>
    </w:p>
    <w:p w14:paraId="239134FD" w14:textId="77777777" w:rsidR="001E151A" w:rsidRDefault="00000000">
      <w:pPr>
        <w:spacing w:after="20"/>
        <w:ind w:left="360" w:hanging="72"/>
      </w:pPr>
      <w:r>
        <w:t>d. Both undo changes</w:t>
      </w:r>
    </w:p>
    <w:p w14:paraId="14AAA5CE" w14:textId="77777777" w:rsidR="001E151A" w:rsidRDefault="00000000">
      <w:pPr>
        <w:spacing w:before="120" w:after="40"/>
      </w:pPr>
      <w:r>
        <w:rPr>
          <w:b/>
        </w:rPr>
        <w:t>249. Which of the following updates both grade and attendance for a student with ID 1101?</w:t>
      </w:r>
    </w:p>
    <w:p w14:paraId="71A785C8" w14:textId="77777777" w:rsidR="001E151A" w:rsidRDefault="00000000">
      <w:pPr>
        <w:spacing w:after="20"/>
        <w:ind w:left="360" w:hanging="72"/>
      </w:pPr>
      <w:r>
        <w:t>a. UPDATE students grade='B+', attendance=85 WHERE id=1101;</w:t>
      </w:r>
    </w:p>
    <w:p w14:paraId="42C44177" w14:textId="77777777" w:rsidR="001E151A" w:rsidRDefault="00000000">
      <w:pPr>
        <w:spacing w:after="20"/>
        <w:ind w:left="360" w:hanging="72"/>
      </w:pPr>
      <w:r>
        <w:t>b. MODIFY students SET grade='B+', attendance=85 WHERE student_id=1101;</w:t>
      </w:r>
    </w:p>
    <w:p w14:paraId="7E105D26" w14:textId="77777777" w:rsidR="001E151A" w:rsidRDefault="00000000">
      <w:pPr>
        <w:spacing w:after="20"/>
        <w:ind w:left="360" w:hanging="72"/>
      </w:pPr>
      <w:r>
        <w:t>c. UPDATE students SET grade='B+', attendance=85 WHERE student_id=1101;</w:t>
      </w:r>
    </w:p>
    <w:p w14:paraId="54D282B9" w14:textId="77777777" w:rsidR="001E151A" w:rsidRDefault="00000000">
      <w:pPr>
        <w:spacing w:after="20"/>
        <w:ind w:left="360" w:hanging="72"/>
      </w:pPr>
      <w:r>
        <w:t>d. CHANGE students SET grade='B+', attendance=85 IF student_id=1101; How would you increase the salary of all employees by 10%?</w:t>
      </w:r>
    </w:p>
    <w:p w14:paraId="2AEDE03B" w14:textId="77777777" w:rsidR="001E151A" w:rsidRDefault="00000000">
      <w:pPr>
        <w:spacing w:after="20"/>
        <w:ind w:left="360" w:hanging="72"/>
      </w:pPr>
      <w:r>
        <w:t>e. UPDATE employees SET salary = salary * 1.10</w:t>
      </w:r>
    </w:p>
    <w:p w14:paraId="02BFF5EE" w14:textId="77777777" w:rsidR="001E151A" w:rsidRDefault="00000000">
      <w:pPr>
        <w:spacing w:after="20"/>
        <w:ind w:left="360" w:hanging="72"/>
      </w:pPr>
      <w:r>
        <w:t>f. UPDATE employees ADD salary = salary * 1.10</w:t>
      </w:r>
    </w:p>
    <w:p w14:paraId="194A4B4F" w14:textId="77777777" w:rsidR="001E151A" w:rsidRDefault="00000000">
      <w:pPr>
        <w:spacing w:after="20"/>
        <w:ind w:left="360" w:hanging="72"/>
      </w:pPr>
      <w:r>
        <w:t>g. MODIFY employees salary = salary * 1.10</w:t>
      </w:r>
    </w:p>
    <w:p w14:paraId="5237D0BF" w14:textId="77777777" w:rsidR="001E151A" w:rsidRDefault="00000000">
      <w:pPr>
        <w:spacing w:after="20"/>
        <w:ind w:left="360" w:hanging="72"/>
      </w:pPr>
      <w:r>
        <w:t>h. CHANGE employees salary = salary * 1.10</w:t>
      </w:r>
    </w:p>
    <w:p w14:paraId="424FFEF6" w14:textId="77777777" w:rsidR="001E151A" w:rsidRDefault="00000000">
      <w:pPr>
        <w:spacing w:before="120" w:after="40"/>
      </w:pPr>
      <w:r>
        <w:rPr>
          <w:b/>
        </w:rPr>
        <w:t>250. What happens if you omit the WHERE clause in an UPDATE statement?</w:t>
      </w:r>
    </w:p>
    <w:p w14:paraId="11F4F977" w14:textId="77777777" w:rsidR="001E151A" w:rsidRDefault="00000000">
      <w:pPr>
        <w:spacing w:after="20"/>
        <w:ind w:left="360" w:hanging="72"/>
      </w:pPr>
      <w:r>
        <w:t>a. No rows are updated</w:t>
      </w:r>
    </w:p>
    <w:p w14:paraId="7E12F263" w14:textId="77777777" w:rsidR="001E151A" w:rsidRDefault="00000000">
      <w:pPr>
        <w:spacing w:after="20"/>
        <w:ind w:left="360" w:hanging="72"/>
      </w:pPr>
      <w:r>
        <w:t>b. Only the first row is updated</w:t>
      </w:r>
    </w:p>
    <w:p w14:paraId="37E9CDF4" w14:textId="77777777" w:rsidR="001E151A" w:rsidRDefault="00000000">
      <w:pPr>
        <w:spacing w:after="20"/>
        <w:ind w:left="360" w:hanging="72"/>
      </w:pPr>
      <w:r>
        <w:t>c. All rows are updated</w:t>
      </w:r>
    </w:p>
    <w:p w14:paraId="1F8EEB93" w14:textId="77777777" w:rsidR="001E151A" w:rsidRDefault="00000000">
      <w:pPr>
        <w:spacing w:after="20"/>
        <w:ind w:left="360" w:hanging="72"/>
      </w:pPr>
      <w:r>
        <w:t>d. Syntax error occurs</w:t>
      </w:r>
    </w:p>
    <w:p w14:paraId="48F02963" w14:textId="77777777" w:rsidR="001E151A" w:rsidRDefault="00000000">
      <w:pPr>
        <w:spacing w:before="120" w:after="40"/>
      </w:pPr>
      <w:r>
        <w:rPr>
          <w:b/>
        </w:rPr>
        <w:t>251. Which SQL command is used to add new data into a table?</w:t>
      </w:r>
    </w:p>
    <w:p w14:paraId="4070A3A4" w14:textId="77777777" w:rsidR="001E151A" w:rsidRDefault="00000000">
      <w:pPr>
        <w:spacing w:after="20"/>
        <w:ind w:left="360" w:hanging="72"/>
      </w:pPr>
      <w:r>
        <w:t>a. ADD</w:t>
      </w:r>
    </w:p>
    <w:p w14:paraId="3C429AE7" w14:textId="77777777" w:rsidR="001E151A" w:rsidRDefault="00000000">
      <w:pPr>
        <w:spacing w:after="20"/>
        <w:ind w:left="360" w:hanging="72"/>
      </w:pPr>
      <w:r>
        <w:t>b. INSERT</w:t>
      </w:r>
    </w:p>
    <w:p w14:paraId="623D5EF7" w14:textId="77777777" w:rsidR="001E151A" w:rsidRDefault="00000000">
      <w:pPr>
        <w:spacing w:after="20"/>
        <w:ind w:left="360" w:hanging="72"/>
      </w:pPr>
      <w:r>
        <w:t>c. APPEND</w:t>
      </w:r>
    </w:p>
    <w:p w14:paraId="67711BC5" w14:textId="77777777" w:rsidR="001E151A" w:rsidRDefault="00000000">
      <w:pPr>
        <w:spacing w:after="20"/>
        <w:ind w:left="360" w:hanging="72"/>
      </w:pPr>
      <w:r>
        <w:t>d. CREATE</w:t>
      </w:r>
    </w:p>
    <w:p w14:paraId="79433FEF" w14:textId="77777777" w:rsidR="001E151A" w:rsidRDefault="00000000">
      <w:pPr>
        <w:spacing w:before="120" w:after="40"/>
      </w:pPr>
      <w:r>
        <w:rPr>
          <w:b/>
        </w:rPr>
        <w:t>252. Which command is used to add a new column to an existing table?</w:t>
      </w:r>
    </w:p>
    <w:p w14:paraId="23F8BF31" w14:textId="77777777" w:rsidR="001E151A" w:rsidRDefault="00000000">
      <w:pPr>
        <w:spacing w:after="20"/>
        <w:ind w:left="360" w:hanging="72"/>
      </w:pPr>
      <w:r>
        <w:t>a. ADD COLUMN</w:t>
      </w:r>
    </w:p>
    <w:p w14:paraId="18CB8EF3" w14:textId="77777777" w:rsidR="001E151A" w:rsidRDefault="00000000">
      <w:pPr>
        <w:spacing w:after="20"/>
        <w:ind w:left="360" w:hanging="72"/>
      </w:pPr>
      <w:r>
        <w:t>b. INSERT COLUMN</w:t>
      </w:r>
    </w:p>
    <w:p w14:paraId="5437B314" w14:textId="77777777" w:rsidR="001E151A" w:rsidRDefault="00000000">
      <w:pPr>
        <w:spacing w:after="20"/>
        <w:ind w:left="360" w:hanging="72"/>
      </w:pPr>
      <w:r>
        <w:t>c. ALTER TABLE ... ADD</w:t>
      </w:r>
    </w:p>
    <w:p w14:paraId="77DDE5F2" w14:textId="77777777" w:rsidR="001E151A" w:rsidRDefault="00000000">
      <w:pPr>
        <w:spacing w:after="20"/>
        <w:ind w:left="360" w:hanging="72"/>
      </w:pPr>
      <w:r>
        <w:t>d. CREATE COLUMN</w:t>
      </w:r>
    </w:p>
    <w:p w14:paraId="16CB7365" w14:textId="77777777" w:rsidR="001E151A" w:rsidRDefault="00000000">
      <w:pPr>
        <w:spacing w:before="120" w:after="40"/>
      </w:pPr>
      <w:r>
        <w:rPr>
          <w:b/>
        </w:rPr>
        <w:t>253. What is the difference between INSERT and UPDATE?</w:t>
      </w:r>
    </w:p>
    <w:p w14:paraId="1616B48C" w14:textId="77777777" w:rsidR="001E151A" w:rsidRDefault="00000000">
      <w:pPr>
        <w:spacing w:after="20"/>
        <w:ind w:left="360" w:hanging="72"/>
      </w:pPr>
      <w:r>
        <w:t>a. INSERT adds new rows, UPDATE modifies existing rows</w:t>
      </w:r>
    </w:p>
    <w:p w14:paraId="001923F3" w14:textId="77777777" w:rsidR="001E151A" w:rsidRDefault="00000000">
      <w:pPr>
        <w:spacing w:after="20"/>
        <w:ind w:left="360" w:hanging="72"/>
      </w:pPr>
      <w:r>
        <w:t>b. UPDATE adds new rows, INSERT modifies existing rows</w:t>
      </w:r>
    </w:p>
    <w:p w14:paraId="5F84C085" w14:textId="77777777" w:rsidR="001E151A" w:rsidRDefault="00000000">
      <w:pPr>
        <w:spacing w:after="20"/>
        <w:ind w:left="360" w:hanging="72"/>
      </w:pPr>
      <w:r>
        <w:t>c. Both add new rows</w:t>
      </w:r>
    </w:p>
    <w:p w14:paraId="02DAA4B5" w14:textId="77777777" w:rsidR="001E151A" w:rsidRDefault="00000000">
      <w:pPr>
        <w:spacing w:after="20"/>
        <w:ind w:left="360" w:hanging="72"/>
      </w:pPr>
      <w:r>
        <w:t>d. Both modify existing rows</w:t>
      </w:r>
    </w:p>
    <w:p w14:paraId="18ED7492" w14:textId="77777777" w:rsidR="001E151A" w:rsidRDefault="00000000">
      <w:pPr>
        <w:spacing w:before="120" w:after="40"/>
      </w:pPr>
      <w:r>
        <w:rPr>
          <w:b/>
        </w:rPr>
        <w:t>254. Which of the following is a correct way to insert values into all columns?</w:t>
      </w:r>
    </w:p>
    <w:p w14:paraId="689DBD16" w14:textId="77777777" w:rsidR="001E151A" w:rsidRDefault="00000000">
      <w:pPr>
        <w:spacing w:after="20"/>
        <w:ind w:left="360" w:hanging="72"/>
      </w:pPr>
      <w:r>
        <w:t>a. INSERT table_name (value1, value2);</w:t>
      </w:r>
    </w:p>
    <w:p w14:paraId="066BE0BE" w14:textId="77777777" w:rsidR="001E151A" w:rsidRDefault="00000000">
      <w:pPr>
        <w:spacing w:after="20"/>
        <w:ind w:left="360" w:hanging="72"/>
      </w:pPr>
      <w:r>
        <w:t>b. INSERT INTO table_name VALUES (value1, value2);</w:t>
      </w:r>
    </w:p>
    <w:p w14:paraId="73999424" w14:textId="77777777" w:rsidR="001E151A" w:rsidRDefault="00000000">
      <w:pPr>
        <w:spacing w:after="20"/>
        <w:ind w:left="360" w:hanging="72"/>
      </w:pPr>
      <w:r>
        <w:t>c. INSERT VALUES INTO table_name (value1, value2);</w:t>
      </w:r>
    </w:p>
    <w:p w14:paraId="65D50EFB" w14:textId="77777777" w:rsidR="001E151A" w:rsidRDefault="00000000">
      <w:pPr>
        <w:spacing w:after="20"/>
        <w:ind w:left="360" w:hanging="72"/>
      </w:pPr>
      <w:r>
        <w:lastRenderedPageBreak/>
        <w:t>d. APPEND table_name (value1, value2);</w:t>
      </w:r>
    </w:p>
    <w:p w14:paraId="39AC8E39" w14:textId="77777777" w:rsidR="001E151A" w:rsidRDefault="00000000">
      <w:pPr>
        <w:spacing w:before="120" w:after="40"/>
      </w:pPr>
      <w:r>
        <w:rPr>
          <w:b/>
        </w:rPr>
        <w:t>255. What is the correct syntax to insert multiple rows at once?</w:t>
      </w:r>
    </w:p>
    <w:p w14:paraId="2BD8EEC9" w14:textId="77777777" w:rsidR="001E151A" w:rsidRDefault="00000000">
      <w:pPr>
        <w:spacing w:after="20"/>
        <w:ind w:left="360" w:hanging="72"/>
      </w:pPr>
      <w:r>
        <w:t>a. INSERT INTO table VALUES (1,2), (3,4), (5,6)</w:t>
      </w:r>
    </w:p>
    <w:p w14:paraId="3C4D52D6" w14:textId="77777777" w:rsidR="001E151A" w:rsidRDefault="00000000">
      <w:pPr>
        <w:spacing w:after="20"/>
        <w:ind w:left="360" w:hanging="72"/>
      </w:pPr>
      <w:r>
        <w:t>b. INSERT MULTIPLE INTO table VALUES (1,2) (3,4)</w:t>
      </w:r>
    </w:p>
    <w:p w14:paraId="7D6FAFF5" w14:textId="77777777" w:rsidR="001E151A" w:rsidRDefault="00000000">
      <w:pPr>
        <w:spacing w:after="20"/>
        <w:ind w:left="360" w:hanging="72"/>
      </w:pPr>
      <w:r>
        <w:t>c. INSERT ALL INTO table VALUES (1,2), (3,4)</w:t>
      </w:r>
    </w:p>
    <w:p w14:paraId="40BE5080" w14:textId="77777777" w:rsidR="001E151A" w:rsidRDefault="00000000">
      <w:pPr>
        <w:spacing w:after="20"/>
        <w:ind w:left="360" w:hanging="72"/>
      </w:pPr>
      <w:r>
        <w:t>d. INSERT ROWS INTO table VALUES (1,2), (3,4)</w:t>
      </w:r>
    </w:p>
    <w:p w14:paraId="60231A23" w14:textId="77777777" w:rsidR="001E151A" w:rsidRDefault="00000000">
      <w:pPr>
        <w:spacing w:before="120" w:after="40"/>
      </w:pPr>
      <w:r>
        <w:rPr>
          <w:b/>
        </w:rPr>
        <w:t>256. What happens if you provide fewer values than columns in an INSERT without specifying column  names?</w:t>
      </w:r>
    </w:p>
    <w:p w14:paraId="3DAE902D" w14:textId="77777777" w:rsidR="001E151A" w:rsidRDefault="00000000">
      <w:pPr>
        <w:spacing w:after="20"/>
        <w:ind w:left="360" w:hanging="72"/>
      </w:pPr>
      <w:r>
        <w:t>a. Extra columns get NULL</w:t>
      </w:r>
    </w:p>
    <w:p w14:paraId="6CDDD18E" w14:textId="77777777" w:rsidR="001E151A" w:rsidRDefault="00000000">
      <w:pPr>
        <w:spacing w:after="20"/>
        <w:ind w:left="360" w:hanging="72"/>
      </w:pPr>
      <w:r>
        <w:t>b. Extra columns get default values</w:t>
      </w:r>
    </w:p>
    <w:p w14:paraId="14BD322B" w14:textId="77777777" w:rsidR="001E151A" w:rsidRDefault="00000000">
      <w:pPr>
        <w:spacing w:after="20"/>
        <w:ind w:left="360" w:hanging="72"/>
      </w:pPr>
      <w:r>
        <w:t>c. Syntax error occurs</w:t>
      </w:r>
    </w:p>
    <w:p w14:paraId="393A5F95" w14:textId="77777777" w:rsidR="001E151A" w:rsidRDefault="00000000">
      <w:pPr>
        <w:spacing w:after="20"/>
        <w:ind w:left="360" w:hanging="72"/>
      </w:pPr>
      <w:r>
        <w:t>d. Only first columns are filled</w:t>
      </w:r>
    </w:p>
    <w:p w14:paraId="0F71A74E" w14:textId="77777777" w:rsidR="001E151A" w:rsidRDefault="00000000">
      <w:pPr>
        <w:spacing w:before="120" w:after="40"/>
      </w:pPr>
      <w:r>
        <w:rPr>
          <w:b/>
        </w:rPr>
        <w:t>257. What does inserting NULL into a column represent?</w:t>
      </w:r>
    </w:p>
    <w:p w14:paraId="162C1C74" w14:textId="77777777" w:rsidR="001E151A" w:rsidRDefault="00000000">
      <w:pPr>
        <w:spacing w:after="20"/>
        <w:ind w:left="360" w:hanging="72"/>
      </w:pPr>
      <w:r>
        <w:t>a. An empty string</w:t>
      </w:r>
    </w:p>
    <w:p w14:paraId="354C3BB3" w14:textId="77777777" w:rsidR="001E151A" w:rsidRDefault="00000000">
      <w:pPr>
        <w:spacing w:after="20"/>
        <w:ind w:left="360" w:hanging="72"/>
      </w:pPr>
      <w:r>
        <w:t>b. A default value</w:t>
      </w:r>
    </w:p>
    <w:p w14:paraId="489B0649" w14:textId="77777777" w:rsidR="001E151A" w:rsidRDefault="00000000">
      <w:pPr>
        <w:spacing w:after="20"/>
        <w:ind w:left="360" w:hanging="72"/>
      </w:pPr>
      <w:r>
        <w:t>c. Missing or unknown data</w:t>
      </w:r>
    </w:p>
    <w:p w14:paraId="7E4D0A90" w14:textId="77777777" w:rsidR="001E151A" w:rsidRDefault="00000000">
      <w:pPr>
        <w:spacing w:after="20"/>
        <w:ind w:left="360" w:hanging="72"/>
      </w:pPr>
      <w:r>
        <w:t>d. A zero value</w:t>
      </w:r>
    </w:p>
    <w:p w14:paraId="6C9B33AA" w14:textId="77777777" w:rsidR="001E151A" w:rsidRDefault="00000000">
      <w:pPr>
        <w:spacing w:before="120" w:after="40"/>
      </w:pPr>
      <w:r>
        <w:rPr>
          <w:b/>
        </w:rPr>
        <w:t>258. What is the difference between NULL and an empty string?</w:t>
      </w:r>
    </w:p>
    <w:p w14:paraId="1919FC9E" w14:textId="77777777" w:rsidR="001E151A" w:rsidRDefault="00000000">
      <w:pPr>
        <w:spacing w:after="20"/>
        <w:ind w:left="360" w:hanging="72"/>
      </w:pPr>
      <w:r>
        <w:t>a. NULL means no value, empty string means a value that is blank</w:t>
      </w:r>
    </w:p>
    <w:p w14:paraId="14FCF69E" w14:textId="77777777" w:rsidR="001E151A" w:rsidRDefault="00000000">
      <w:pPr>
        <w:spacing w:after="20"/>
        <w:ind w:left="360" w:hanging="72"/>
      </w:pPr>
      <w:r>
        <w:t>b. NULL and empty string are the same</w:t>
      </w:r>
    </w:p>
    <w:p w14:paraId="478DCE3C" w14:textId="77777777" w:rsidR="001E151A" w:rsidRDefault="00000000">
      <w:pPr>
        <w:spacing w:after="20"/>
        <w:ind w:left="360" w:hanging="72"/>
      </w:pPr>
      <w:r>
        <w:t>c. NULL is a space, empty string is not</w:t>
      </w:r>
    </w:p>
    <w:p w14:paraId="262DAE89" w14:textId="77777777" w:rsidR="001E151A" w:rsidRDefault="00000000">
      <w:pPr>
        <w:spacing w:after="20"/>
        <w:ind w:left="360" w:hanging="72"/>
      </w:pPr>
      <w:r>
        <w:t>d. Empty string is always converted to NULL</w:t>
      </w:r>
    </w:p>
    <w:p w14:paraId="418D9656" w14:textId="77777777" w:rsidR="001E151A" w:rsidRDefault="00000000">
      <w:pPr>
        <w:spacing w:before="120" w:after="40"/>
      </w:pPr>
      <w:r>
        <w:rPr>
          <w:b/>
        </w:rPr>
        <w:t>259. How do you test for NULL values in SQL?</w:t>
      </w:r>
    </w:p>
    <w:p w14:paraId="6FCD2F8A" w14:textId="77777777" w:rsidR="001E151A" w:rsidRDefault="00000000">
      <w:pPr>
        <w:spacing w:after="20"/>
        <w:ind w:left="360" w:hanging="72"/>
      </w:pPr>
      <w:r>
        <w:t>a. = NULL</w:t>
      </w:r>
    </w:p>
    <w:p w14:paraId="2DA5BA38" w14:textId="77777777" w:rsidR="001E151A" w:rsidRDefault="00000000">
      <w:pPr>
        <w:spacing w:after="20"/>
        <w:ind w:left="360" w:hanging="72"/>
      </w:pPr>
      <w:r>
        <w:t>b. IS NULL</w:t>
      </w:r>
    </w:p>
    <w:p w14:paraId="49E5BE33" w14:textId="77777777" w:rsidR="001E151A" w:rsidRDefault="00000000">
      <w:pPr>
        <w:spacing w:after="20"/>
        <w:ind w:left="360" w:hanging="72"/>
      </w:pPr>
      <w:r>
        <w:t>c. == NULL</w:t>
      </w:r>
    </w:p>
    <w:p w14:paraId="0DBE8BCA" w14:textId="77777777" w:rsidR="001E151A" w:rsidRDefault="00000000">
      <w:pPr>
        <w:spacing w:after="20"/>
        <w:ind w:left="360" w:hanging="72"/>
      </w:pPr>
      <w:r>
        <w:t>d. EQUALS NULL</w:t>
      </w:r>
    </w:p>
    <w:p w14:paraId="62056F04" w14:textId="77777777" w:rsidR="001E151A" w:rsidRDefault="00000000">
      <w:pPr>
        <w:spacing w:before="120" w:after="40"/>
      </w:pPr>
      <w:r>
        <w:rPr>
          <w:b/>
        </w:rPr>
        <w:t>260. Which statement copies data from students to alumni for class '12A'?</w:t>
      </w:r>
    </w:p>
    <w:p w14:paraId="0580D3DC" w14:textId="77777777" w:rsidR="001E151A" w:rsidRDefault="00000000">
      <w:pPr>
        <w:spacing w:after="20"/>
        <w:ind w:left="360" w:hanging="72"/>
      </w:pPr>
      <w:r>
        <w:t>a. INSERT alumni SELECT id, name, 2024 FROM students WHERE class='12A';</w:t>
      </w:r>
    </w:p>
    <w:p w14:paraId="3A4C4583" w14:textId="77777777" w:rsidR="001E151A" w:rsidRDefault="00000000">
      <w:pPr>
        <w:spacing w:after="20"/>
        <w:ind w:left="360" w:hanging="72"/>
      </w:pPr>
      <w:r>
        <w:t>b. INSERT INTO alumni (id, name, grad_year) SELECT id, name, 2024 FROM students WHERE  class='12A';</w:t>
      </w:r>
    </w:p>
    <w:p w14:paraId="1B137AF9" w14:textId="77777777" w:rsidR="001E151A" w:rsidRDefault="00000000">
      <w:pPr>
        <w:spacing w:after="20"/>
        <w:ind w:left="360" w:hanging="72"/>
      </w:pPr>
      <w:r>
        <w:t>c. INSERT students INTO alumni id, name, 2024 WHERE class='12A';</w:t>
      </w:r>
    </w:p>
    <w:p w14:paraId="556167C4" w14:textId="77777777" w:rsidR="001E151A" w:rsidRDefault="00000000">
      <w:pPr>
        <w:spacing w:after="20"/>
        <w:ind w:left="360" w:hanging="72"/>
      </w:pPr>
      <w:r>
        <w:t>d. INSERT INTO alumni id, name SELECT 2024 FROM students class='12A'; How would you copy all columns from students to alumni?</w:t>
      </w:r>
    </w:p>
    <w:p w14:paraId="14D6A4B8" w14:textId="77777777" w:rsidR="001E151A" w:rsidRDefault="00000000">
      <w:pPr>
        <w:spacing w:after="20"/>
        <w:ind w:left="360" w:hanging="72"/>
      </w:pPr>
      <w:r>
        <w:t>e. INSERT INTO alumni SELECT * FROM students</w:t>
      </w:r>
    </w:p>
    <w:p w14:paraId="0979EA82" w14:textId="77777777" w:rsidR="001E151A" w:rsidRDefault="00000000">
      <w:pPr>
        <w:spacing w:after="20"/>
        <w:ind w:left="360" w:hanging="72"/>
      </w:pPr>
      <w:r>
        <w:t>f. COPY INTO alumni FROM students</w:t>
      </w:r>
    </w:p>
    <w:p w14:paraId="25263187" w14:textId="77777777" w:rsidR="001E151A" w:rsidRDefault="00000000">
      <w:pPr>
        <w:spacing w:after="20"/>
        <w:ind w:left="360" w:hanging="72"/>
      </w:pPr>
      <w:r>
        <w:t>g. SELECT * INTO alumni FROM students</w:t>
      </w:r>
    </w:p>
    <w:p w14:paraId="4546D9A4" w14:textId="77777777" w:rsidR="001E151A" w:rsidRDefault="00000000">
      <w:pPr>
        <w:spacing w:after="20"/>
        <w:ind w:left="360" w:hanging="72"/>
      </w:pPr>
      <w:r>
        <w:t>h. DUPLICATE students TO alumni</w:t>
      </w:r>
    </w:p>
    <w:p w14:paraId="4A183B00" w14:textId="77777777" w:rsidR="001E151A" w:rsidRDefault="00000000">
      <w:pPr>
        <w:spacing w:before="120" w:after="40"/>
      </w:pPr>
      <w:r>
        <w:rPr>
          <w:b/>
        </w:rPr>
        <w:t>261. How would you copy only the structure of a table without data?</w:t>
      </w:r>
    </w:p>
    <w:p w14:paraId="1E9C4159" w14:textId="77777777" w:rsidR="001E151A" w:rsidRDefault="00000000">
      <w:pPr>
        <w:spacing w:after="20"/>
        <w:ind w:left="360" w:hanging="72"/>
      </w:pPr>
      <w:r>
        <w:t>a. CREATE TABLE new_table AS SELECT * FROM old_table WHERE 1=0</w:t>
      </w:r>
    </w:p>
    <w:p w14:paraId="6B83BEB5" w14:textId="77777777" w:rsidR="001E151A" w:rsidRDefault="00000000">
      <w:pPr>
        <w:spacing w:after="20"/>
        <w:ind w:left="360" w:hanging="72"/>
      </w:pPr>
      <w:r>
        <w:t>b. COPY TABLE new_table FROM old_table</w:t>
      </w:r>
    </w:p>
    <w:p w14:paraId="38381B9E" w14:textId="77777777" w:rsidR="001E151A" w:rsidRDefault="00000000">
      <w:pPr>
        <w:spacing w:after="20"/>
        <w:ind w:left="360" w:hanging="72"/>
      </w:pPr>
      <w:r>
        <w:t>c. DUPLICATE TABLE old_table TO new_table</w:t>
      </w:r>
    </w:p>
    <w:p w14:paraId="5B884B99" w14:textId="77777777" w:rsidR="001E151A" w:rsidRDefault="00000000">
      <w:pPr>
        <w:spacing w:after="20"/>
        <w:ind w:left="360" w:hanging="72"/>
      </w:pPr>
      <w:r>
        <w:lastRenderedPageBreak/>
        <w:t>d. CREATE new_table LIKE old_table WITH NO DATA</w:t>
      </w:r>
    </w:p>
    <w:p w14:paraId="16C90633" w14:textId="77777777" w:rsidR="001E151A" w:rsidRDefault="00000000">
      <w:pPr>
        <w:spacing w:before="120" w:after="40"/>
      </w:pPr>
      <w:r>
        <w:rPr>
          <w:b/>
        </w:rPr>
        <w:t>262. Statement to change a table name is:</w:t>
      </w:r>
    </w:p>
    <w:p w14:paraId="38FF8F4C" w14:textId="77777777" w:rsidR="001E151A" w:rsidRDefault="00000000">
      <w:pPr>
        <w:spacing w:after="20"/>
        <w:ind w:left="360" w:hanging="72"/>
      </w:pPr>
      <w:r>
        <w:t>a. change</w:t>
      </w:r>
    </w:p>
    <w:p w14:paraId="3F291600" w14:textId="77777777" w:rsidR="001E151A" w:rsidRDefault="00000000">
      <w:pPr>
        <w:spacing w:after="20"/>
        <w:ind w:left="360" w:hanging="72"/>
      </w:pPr>
      <w:r>
        <w:t>b. change name</w:t>
      </w:r>
    </w:p>
    <w:p w14:paraId="263DCB1A" w14:textId="77777777" w:rsidR="001E151A" w:rsidRDefault="00000000">
      <w:pPr>
        <w:spacing w:after="20"/>
        <w:ind w:left="360" w:hanging="72"/>
      </w:pPr>
      <w:r>
        <w:t>c. modify</w:t>
      </w:r>
    </w:p>
    <w:p w14:paraId="2BA57AC4" w14:textId="77777777" w:rsidR="001E151A" w:rsidRDefault="00000000">
      <w:pPr>
        <w:spacing w:after="20"/>
        <w:ind w:left="360" w:hanging="72"/>
      </w:pPr>
      <w:r>
        <w:t>d. rename</w:t>
      </w:r>
    </w:p>
    <w:p w14:paraId="06636E46" w14:textId="77777777" w:rsidR="001E151A" w:rsidRDefault="00000000">
      <w:pPr>
        <w:spacing w:before="120" w:after="40"/>
      </w:pPr>
      <w:r>
        <w:rPr>
          <w:b/>
        </w:rPr>
        <w:t>263. Which command changes the name of a column?</w:t>
      </w:r>
    </w:p>
    <w:p w14:paraId="2F8A2855" w14:textId="77777777" w:rsidR="001E151A" w:rsidRDefault="00000000">
      <w:pPr>
        <w:spacing w:after="20"/>
        <w:ind w:left="360" w:hanging="72"/>
      </w:pPr>
      <w:r>
        <w:t>a. ALTER TABLE ... RENAME COLUMN</w:t>
      </w:r>
    </w:p>
    <w:p w14:paraId="623A017E" w14:textId="77777777" w:rsidR="001E151A" w:rsidRDefault="00000000">
      <w:pPr>
        <w:spacing w:after="20"/>
        <w:ind w:left="360" w:hanging="72"/>
      </w:pPr>
      <w:r>
        <w:t>b. ALTER TABLE ... CHANGE COLUMN</w:t>
      </w:r>
    </w:p>
    <w:p w14:paraId="66583CF3" w14:textId="77777777" w:rsidR="001E151A" w:rsidRDefault="00000000">
      <w:pPr>
        <w:spacing w:after="20"/>
        <w:ind w:left="360" w:hanging="72"/>
      </w:pPr>
      <w:r>
        <w:t>c. UPDATE TABLE ... RENAME</w:t>
      </w:r>
    </w:p>
    <w:p w14:paraId="622731FB" w14:textId="77777777" w:rsidR="001E151A" w:rsidRDefault="00000000">
      <w:pPr>
        <w:spacing w:after="20"/>
        <w:ind w:left="360" w:hanging="72"/>
      </w:pPr>
      <w:r>
        <w:t>d. MODIFY TABLE ... CHANGE</w:t>
      </w:r>
    </w:p>
    <w:p w14:paraId="14B5661E" w14:textId="77777777" w:rsidR="001E151A" w:rsidRDefault="00000000">
      <w:pPr>
        <w:spacing w:before="120" w:after="40"/>
      </w:pPr>
      <w:r>
        <w:rPr>
          <w:b/>
        </w:rPr>
        <w:t>264. Which command changes the data type of a column?</w:t>
      </w:r>
    </w:p>
    <w:p w14:paraId="0E1B5103" w14:textId="77777777" w:rsidR="001E151A" w:rsidRDefault="00000000">
      <w:pPr>
        <w:spacing w:after="20"/>
        <w:ind w:left="360" w:hanging="72"/>
      </w:pPr>
      <w:r>
        <w:t>a. ALTER TABLE ... MODIFY COLUMN</w:t>
      </w:r>
    </w:p>
    <w:p w14:paraId="48FF97D6" w14:textId="77777777" w:rsidR="001E151A" w:rsidRDefault="00000000">
      <w:pPr>
        <w:spacing w:after="20"/>
        <w:ind w:left="360" w:hanging="72"/>
      </w:pPr>
      <w:r>
        <w:t>b. ALTER TABLE ... RENAME COLUMN</w:t>
      </w:r>
    </w:p>
    <w:p w14:paraId="1070CBFB" w14:textId="77777777" w:rsidR="001E151A" w:rsidRDefault="00000000">
      <w:pPr>
        <w:spacing w:after="20"/>
        <w:ind w:left="360" w:hanging="72"/>
      </w:pPr>
      <w:r>
        <w:t>c. UPDATE TABLE ... CHANGE TYPE</w:t>
      </w:r>
    </w:p>
    <w:p w14:paraId="524E0A7D" w14:textId="77777777" w:rsidR="001E151A" w:rsidRDefault="00000000">
      <w:pPr>
        <w:spacing w:after="20"/>
        <w:ind w:left="360" w:hanging="72"/>
      </w:pPr>
      <w:r>
        <w:t>d. CHANGE TABLE ... COLUMN TYPE</w:t>
      </w:r>
    </w:p>
    <w:p w14:paraId="16F540FE" w14:textId="77777777" w:rsidR="001E151A" w:rsidRDefault="00000000">
      <w:pPr>
        <w:spacing w:before="120" w:after="40"/>
      </w:pPr>
      <w:r>
        <w:rPr>
          <w:b/>
        </w:rPr>
        <w:t>265. Which keyword is used to add a new column before or after any column on an existing table?</w:t>
      </w:r>
    </w:p>
    <w:p w14:paraId="59CB131C" w14:textId="77777777" w:rsidR="001E151A" w:rsidRDefault="00000000">
      <w:pPr>
        <w:spacing w:after="20"/>
        <w:ind w:left="360" w:hanging="72"/>
      </w:pPr>
      <w:r>
        <w:t>a. before</w:t>
      </w:r>
    </w:p>
    <w:p w14:paraId="5EA8F3E9" w14:textId="77777777" w:rsidR="001E151A" w:rsidRDefault="00000000">
      <w:pPr>
        <w:spacing w:after="20"/>
        <w:ind w:left="360" w:hanging="72"/>
      </w:pPr>
      <w:r>
        <w:t>b. after</w:t>
      </w:r>
    </w:p>
    <w:p w14:paraId="12A20A36" w14:textId="77777777" w:rsidR="001E151A" w:rsidRDefault="00000000">
      <w:pPr>
        <w:spacing w:after="20"/>
        <w:ind w:left="360" w:hanging="72"/>
      </w:pPr>
      <w:r>
        <w:t>c. both A and B</w:t>
      </w:r>
    </w:p>
    <w:p w14:paraId="6D6E87EA" w14:textId="77777777" w:rsidR="001E151A" w:rsidRDefault="00000000">
      <w:pPr>
        <w:spacing w:after="20"/>
        <w:ind w:left="360" w:hanging="72"/>
      </w:pPr>
      <w:r>
        <w:t>d. None of these</w:t>
      </w:r>
    </w:p>
    <w:p w14:paraId="44611518" w14:textId="77777777" w:rsidR="001E151A" w:rsidRDefault="00000000">
      <w:pPr>
        <w:spacing w:before="120" w:after="40"/>
      </w:pPr>
      <w:r>
        <w:rPr>
          <w:b/>
        </w:rPr>
        <w:t>266. In MySQL, which keyword places a new column at the beginning of a table?</w:t>
      </w:r>
    </w:p>
    <w:p w14:paraId="5B730193" w14:textId="77777777" w:rsidR="001E151A" w:rsidRDefault="00000000">
      <w:pPr>
        <w:spacing w:after="20"/>
        <w:ind w:left="360" w:hanging="72"/>
      </w:pPr>
      <w:r>
        <w:t>a. FIRST</w:t>
      </w:r>
    </w:p>
    <w:p w14:paraId="661045A8" w14:textId="77777777" w:rsidR="001E151A" w:rsidRDefault="00000000">
      <w:pPr>
        <w:spacing w:after="20"/>
        <w:ind w:left="360" w:hanging="72"/>
      </w:pPr>
      <w:r>
        <w:t>b. BEGIN</w:t>
      </w:r>
    </w:p>
    <w:p w14:paraId="194D3565" w14:textId="77777777" w:rsidR="001E151A" w:rsidRDefault="00000000">
      <w:pPr>
        <w:spacing w:after="20"/>
        <w:ind w:left="360" w:hanging="72"/>
      </w:pPr>
      <w:r>
        <w:t>c. START</w:t>
      </w:r>
    </w:p>
    <w:p w14:paraId="420624BB" w14:textId="77777777" w:rsidR="001E151A" w:rsidRDefault="00000000">
      <w:pPr>
        <w:spacing w:after="20"/>
        <w:ind w:left="360" w:hanging="72"/>
      </w:pPr>
      <w:r>
        <w:t>d. TOP</w:t>
      </w:r>
    </w:p>
    <w:p w14:paraId="00BBE6E4" w14:textId="77777777" w:rsidR="001E151A" w:rsidRDefault="00000000">
      <w:pPr>
        <w:spacing w:before="120" w:after="40"/>
      </w:pPr>
      <w:r>
        <w:rPr>
          <w:b/>
        </w:rPr>
        <w:t>267. What is the default position when adding a new column without BEFORE or AFTER?</w:t>
      </w:r>
    </w:p>
    <w:p w14:paraId="43955AD8" w14:textId="77777777" w:rsidR="001E151A" w:rsidRDefault="00000000">
      <w:pPr>
        <w:spacing w:after="20"/>
        <w:ind w:left="360" w:hanging="72"/>
      </w:pPr>
      <w:r>
        <w:t>a. First position</w:t>
      </w:r>
    </w:p>
    <w:p w14:paraId="53CAFC24" w14:textId="77777777" w:rsidR="001E151A" w:rsidRDefault="00000000">
      <w:pPr>
        <w:spacing w:after="20"/>
        <w:ind w:left="360" w:hanging="72"/>
      </w:pPr>
      <w:r>
        <w:t>b. Last position</w:t>
      </w:r>
    </w:p>
    <w:p w14:paraId="2D37D70F" w14:textId="77777777" w:rsidR="001E151A" w:rsidRDefault="00000000">
      <w:pPr>
        <w:spacing w:after="20"/>
        <w:ind w:left="360" w:hanging="72"/>
      </w:pPr>
      <w:r>
        <w:t>c. Before primary key</w:t>
      </w:r>
    </w:p>
    <w:p w14:paraId="52421617" w14:textId="77777777" w:rsidR="001E151A" w:rsidRDefault="00000000">
      <w:pPr>
        <w:spacing w:after="20"/>
        <w:ind w:left="360" w:hanging="72"/>
      </w:pPr>
      <w:r>
        <w:t>d. After primary key</w:t>
      </w:r>
    </w:p>
    <w:p w14:paraId="4C5660AC" w14:textId="77777777" w:rsidR="001E151A" w:rsidRDefault="00000000">
      <w:pPr>
        <w:spacing w:before="120" w:after="40"/>
      </w:pPr>
      <w:r>
        <w:rPr>
          <w:b/>
        </w:rPr>
        <w:t>268. Which one is NOT a clause in the SELECT statement?</w:t>
      </w:r>
    </w:p>
    <w:p w14:paraId="28C78B0A" w14:textId="77777777" w:rsidR="001E151A" w:rsidRDefault="00000000">
      <w:pPr>
        <w:spacing w:after="20"/>
        <w:ind w:left="360" w:hanging="72"/>
      </w:pPr>
      <w:r>
        <w:t>a. WHERE</w:t>
      </w:r>
    </w:p>
    <w:p w14:paraId="0A2DCF56" w14:textId="77777777" w:rsidR="001E151A" w:rsidRDefault="00000000">
      <w:pPr>
        <w:spacing w:after="20"/>
        <w:ind w:left="360" w:hanging="72"/>
      </w:pPr>
      <w:r>
        <w:t>b. ORDER BY</w:t>
      </w:r>
    </w:p>
    <w:p w14:paraId="1A77BB69" w14:textId="77777777" w:rsidR="001E151A" w:rsidRDefault="00000000">
      <w:pPr>
        <w:spacing w:after="20"/>
        <w:ind w:left="360" w:hanging="72"/>
      </w:pPr>
      <w:r>
        <w:t>c. HAVE</w:t>
      </w:r>
    </w:p>
    <w:p w14:paraId="7E5D6237" w14:textId="77777777" w:rsidR="001E151A" w:rsidRDefault="00000000">
      <w:pPr>
        <w:spacing w:after="20"/>
        <w:ind w:left="360" w:hanging="72"/>
      </w:pPr>
      <w:r>
        <w:t>d. HAVING</w:t>
      </w:r>
    </w:p>
    <w:p w14:paraId="5F8DC539" w14:textId="77777777" w:rsidR="001E151A" w:rsidRDefault="00000000">
      <w:pPr>
        <w:spacing w:before="120" w:after="40"/>
      </w:pPr>
      <w:r>
        <w:rPr>
          <w:b/>
        </w:rPr>
        <w:t>269. Which clause is used to sort the result set?</w:t>
      </w:r>
    </w:p>
    <w:p w14:paraId="5CD4159D" w14:textId="77777777" w:rsidR="001E151A" w:rsidRDefault="00000000">
      <w:pPr>
        <w:spacing w:after="20"/>
        <w:ind w:left="360" w:hanging="72"/>
      </w:pPr>
      <w:r>
        <w:t>a. SORT BY</w:t>
      </w:r>
    </w:p>
    <w:p w14:paraId="4F4E162E" w14:textId="77777777" w:rsidR="001E151A" w:rsidRDefault="00000000">
      <w:pPr>
        <w:spacing w:after="20"/>
        <w:ind w:left="360" w:hanging="72"/>
      </w:pPr>
      <w:r>
        <w:t>b. ORDER BY</w:t>
      </w:r>
    </w:p>
    <w:p w14:paraId="01B5BD01" w14:textId="77777777" w:rsidR="001E151A" w:rsidRDefault="00000000">
      <w:pPr>
        <w:spacing w:after="20"/>
        <w:ind w:left="360" w:hanging="72"/>
      </w:pPr>
      <w:r>
        <w:t>c. GROUP BY</w:t>
      </w:r>
    </w:p>
    <w:p w14:paraId="34207E1F" w14:textId="77777777" w:rsidR="001E151A" w:rsidRDefault="00000000">
      <w:pPr>
        <w:spacing w:after="20"/>
        <w:ind w:left="360" w:hanging="72"/>
      </w:pPr>
      <w:r>
        <w:lastRenderedPageBreak/>
        <w:t>d. ARRANGE BY</w:t>
      </w:r>
    </w:p>
    <w:p w14:paraId="5D932BED" w14:textId="77777777" w:rsidR="001E151A" w:rsidRDefault="00000000">
      <w:pPr>
        <w:spacing w:before="120" w:after="40"/>
      </w:pPr>
      <w:r>
        <w:rPr>
          <w:b/>
        </w:rPr>
        <w:t>270. Which clause is used to group rows that have the same values?</w:t>
      </w:r>
    </w:p>
    <w:p w14:paraId="72090A92" w14:textId="77777777" w:rsidR="001E151A" w:rsidRDefault="00000000">
      <w:pPr>
        <w:spacing w:after="20"/>
        <w:ind w:left="360" w:hanging="72"/>
      </w:pPr>
      <w:r>
        <w:t>a. GROUP BY</w:t>
      </w:r>
    </w:p>
    <w:p w14:paraId="5FE77D52" w14:textId="77777777" w:rsidR="001E151A" w:rsidRDefault="00000000">
      <w:pPr>
        <w:spacing w:after="20"/>
        <w:ind w:left="360" w:hanging="72"/>
      </w:pPr>
      <w:r>
        <w:t>b. ORDER BY</w:t>
      </w:r>
    </w:p>
    <w:p w14:paraId="4EBF9D69" w14:textId="77777777" w:rsidR="001E151A" w:rsidRDefault="00000000">
      <w:pPr>
        <w:spacing w:after="20"/>
        <w:ind w:left="360" w:hanging="72"/>
      </w:pPr>
      <w:r>
        <w:t>c. HAVING</w:t>
      </w:r>
    </w:p>
    <w:p w14:paraId="2806B131" w14:textId="77777777" w:rsidR="001E151A" w:rsidRDefault="00000000">
      <w:pPr>
        <w:spacing w:after="20"/>
        <w:ind w:left="360" w:hanging="72"/>
      </w:pPr>
      <w:r>
        <w:t>d. CLUSTER BY</w:t>
      </w:r>
    </w:p>
    <w:p w14:paraId="23C87BCB" w14:textId="77777777" w:rsidR="001E151A" w:rsidRDefault="00000000">
      <w:pPr>
        <w:spacing w:before="120" w:after="40"/>
      </w:pPr>
      <w:r>
        <w:rPr>
          <w:b/>
        </w:rPr>
        <w:t>271. Which statement is used to get all data from the student table whose name starts with 'p'?</w:t>
      </w:r>
    </w:p>
    <w:p w14:paraId="5D41F02A" w14:textId="77777777" w:rsidR="001E151A" w:rsidRDefault="00000000">
      <w:pPr>
        <w:spacing w:after="20"/>
        <w:ind w:left="360" w:hanging="72"/>
      </w:pPr>
      <w:r>
        <w:t>a. SELECT * FROM student WHERE name LIKE '%p%';</w:t>
      </w:r>
    </w:p>
    <w:p w14:paraId="45A757CB" w14:textId="77777777" w:rsidR="001E151A" w:rsidRDefault="00000000">
      <w:pPr>
        <w:spacing w:after="20"/>
        <w:ind w:left="360" w:hanging="72"/>
      </w:pPr>
      <w:r>
        <w:t>b. SELECT * FROM student WHERE name LIKE 'p%';</w:t>
      </w:r>
    </w:p>
    <w:p w14:paraId="3FDFED19" w14:textId="77777777" w:rsidR="001E151A" w:rsidRDefault="00000000">
      <w:pPr>
        <w:spacing w:after="20"/>
        <w:ind w:left="360" w:hanging="72"/>
      </w:pPr>
      <w:r>
        <w:t>c. SELECT * FROM student WHERE name LIKE '_p%';</w:t>
      </w:r>
    </w:p>
    <w:p w14:paraId="0C97B692" w14:textId="77777777" w:rsidR="001E151A" w:rsidRDefault="00000000">
      <w:pPr>
        <w:spacing w:after="20"/>
        <w:ind w:left="360" w:hanging="72"/>
      </w:pPr>
      <w:r>
        <w:t>d. SELECT * FROM student WHERE name LIKE '%p';</w:t>
      </w:r>
    </w:p>
    <w:p w14:paraId="3343B464" w14:textId="77777777" w:rsidR="001E151A" w:rsidRDefault="00000000">
      <w:pPr>
        <w:spacing w:before="120" w:after="40"/>
      </w:pPr>
      <w:r>
        <w:rPr>
          <w:b/>
        </w:rPr>
        <w:t>272. Which statement finds names ending with 'son'?</w:t>
      </w:r>
    </w:p>
    <w:p w14:paraId="476C2064" w14:textId="77777777" w:rsidR="001E151A" w:rsidRDefault="00000000">
      <w:pPr>
        <w:spacing w:after="20"/>
        <w:ind w:left="360" w:hanging="72"/>
      </w:pPr>
      <w:r>
        <w:t>a. WHERE name LIKE 'son%'</w:t>
      </w:r>
    </w:p>
    <w:p w14:paraId="1A2381C9" w14:textId="77777777" w:rsidR="001E151A" w:rsidRDefault="00000000">
      <w:pPr>
        <w:spacing w:after="20"/>
        <w:ind w:left="360" w:hanging="72"/>
      </w:pPr>
      <w:r>
        <w:t>b. WHERE name LIKE '%son'</w:t>
      </w:r>
    </w:p>
    <w:p w14:paraId="5F36AD3F" w14:textId="77777777" w:rsidR="001E151A" w:rsidRDefault="00000000">
      <w:pPr>
        <w:spacing w:after="20"/>
        <w:ind w:left="360" w:hanging="72"/>
      </w:pPr>
      <w:r>
        <w:t>c. WHERE name LIKE '_son%'</w:t>
      </w:r>
    </w:p>
    <w:p w14:paraId="4FA130B0" w14:textId="77777777" w:rsidR="001E151A" w:rsidRDefault="00000000">
      <w:pPr>
        <w:spacing w:after="20"/>
        <w:ind w:left="360" w:hanging="72"/>
      </w:pPr>
      <w:r>
        <w:t>d. WHERE name LIKE '%son%'</w:t>
      </w:r>
    </w:p>
    <w:p w14:paraId="75D5B1DE" w14:textId="77777777" w:rsidR="001E151A" w:rsidRDefault="00000000">
      <w:pPr>
        <w:spacing w:before="120" w:after="40"/>
      </w:pPr>
      <w:r>
        <w:rPr>
          <w:b/>
        </w:rPr>
        <w:t>273. Which statement finds names containing 'an' anywhere?</w:t>
      </w:r>
    </w:p>
    <w:p w14:paraId="22157B00" w14:textId="77777777" w:rsidR="001E151A" w:rsidRDefault="00000000">
      <w:pPr>
        <w:spacing w:after="20"/>
        <w:ind w:left="360" w:hanging="72"/>
      </w:pPr>
      <w:r>
        <w:t>a. WHERE name LIKE 'an%'</w:t>
      </w:r>
    </w:p>
    <w:p w14:paraId="2D1C7176" w14:textId="77777777" w:rsidR="001E151A" w:rsidRDefault="00000000">
      <w:pPr>
        <w:spacing w:after="20"/>
        <w:ind w:left="360" w:hanging="72"/>
      </w:pPr>
      <w:r>
        <w:t>b. WHERE name LIKE '%an'</w:t>
      </w:r>
    </w:p>
    <w:p w14:paraId="37399A21" w14:textId="77777777" w:rsidR="001E151A" w:rsidRDefault="00000000">
      <w:pPr>
        <w:spacing w:after="20"/>
        <w:ind w:left="360" w:hanging="72"/>
      </w:pPr>
      <w:r>
        <w:t>c. WHERE name LIKE '%an%'</w:t>
      </w:r>
    </w:p>
    <w:p w14:paraId="37DAAACC" w14:textId="77777777" w:rsidR="001E151A" w:rsidRDefault="00000000">
      <w:pPr>
        <w:spacing w:after="20"/>
        <w:ind w:left="360" w:hanging="72"/>
      </w:pPr>
      <w:r>
        <w:t>d. WHERE name = 'an'</w:t>
      </w:r>
    </w:p>
    <w:p w14:paraId="5AD72089" w14:textId="77777777" w:rsidR="001E151A" w:rsidRDefault="00000000">
      <w:pPr>
        <w:spacing w:before="120" w:after="40"/>
      </w:pPr>
      <w:r>
        <w:rPr>
          <w:b/>
        </w:rPr>
        <w:t>274. The wildcard in a WHERE clause is useful when:</w:t>
      </w:r>
    </w:p>
    <w:p w14:paraId="0A080C1A" w14:textId="77777777" w:rsidR="001E151A" w:rsidRDefault="00000000">
      <w:pPr>
        <w:spacing w:after="20"/>
        <w:ind w:left="360" w:hanging="72"/>
      </w:pPr>
      <w:r>
        <w:t>a. An exact match is necessary in a SELECT statement</w:t>
      </w:r>
    </w:p>
    <w:p w14:paraId="71C4FD3C" w14:textId="77777777" w:rsidR="001E151A" w:rsidRDefault="00000000">
      <w:pPr>
        <w:spacing w:after="20"/>
        <w:ind w:left="360" w:hanging="72"/>
      </w:pPr>
      <w:r>
        <w:t>b. An exact match is not possible in a SELECT statement</w:t>
      </w:r>
    </w:p>
    <w:p w14:paraId="2D33E50D" w14:textId="77777777" w:rsidR="001E151A" w:rsidRDefault="00000000">
      <w:pPr>
        <w:spacing w:after="20"/>
        <w:ind w:left="360" w:hanging="72"/>
      </w:pPr>
      <w:r>
        <w:t>c. An exact match is necessary in a CREATE statement</w:t>
      </w:r>
    </w:p>
    <w:p w14:paraId="3AE7001C" w14:textId="77777777" w:rsidR="001E151A" w:rsidRDefault="00000000">
      <w:pPr>
        <w:spacing w:after="20"/>
        <w:ind w:left="360" w:hanging="72"/>
      </w:pPr>
      <w:r>
        <w:t>d. An exact match is not possible in a CREATE statement What does the '%' wildcard represent in SQL?</w:t>
      </w:r>
    </w:p>
    <w:p w14:paraId="4AFC0A96" w14:textId="77777777" w:rsidR="001E151A" w:rsidRDefault="00000000">
      <w:pPr>
        <w:spacing w:after="20"/>
        <w:ind w:left="360" w:hanging="72"/>
      </w:pPr>
      <w:r>
        <w:t>e. Exactly one character</w:t>
      </w:r>
    </w:p>
    <w:p w14:paraId="422F0338" w14:textId="77777777" w:rsidR="001E151A" w:rsidRDefault="00000000">
      <w:pPr>
        <w:spacing w:after="20"/>
        <w:ind w:left="360" w:hanging="72"/>
      </w:pPr>
      <w:r>
        <w:t>f. Zero or more characters</w:t>
      </w:r>
    </w:p>
    <w:p w14:paraId="209B564F" w14:textId="77777777" w:rsidR="001E151A" w:rsidRDefault="00000000">
      <w:pPr>
        <w:spacing w:after="20"/>
        <w:ind w:left="360" w:hanging="72"/>
      </w:pPr>
      <w:r>
        <w:t>g. Exactly one digit</w:t>
      </w:r>
    </w:p>
    <w:p w14:paraId="024ADBCF" w14:textId="77777777" w:rsidR="001E151A" w:rsidRDefault="00000000">
      <w:pPr>
        <w:spacing w:after="20"/>
        <w:ind w:left="360" w:hanging="72"/>
      </w:pPr>
      <w:r>
        <w:t>h. Exactly one letter</w:t>
      </w:r>
    </w:p>
    <w:p w14:paraId="0CDF5624" w14:textId="77777777" w:rsidR="001E151A" w:rsidRDefault="00000000">
      <w:pPr>
        <w:spacing w:before="120" w:after="40"/>
      </w:pPr>
      <w:r>
        <w:rPr>
          <w:b/>
        </w:rPr>
        <w:t>275. What does the '_' wildcard represent in SQL?</w:t>
      </w:r>
    </w:p>
    <w:p w14:paraId="6EF8508F" w14:textId="77777777" w:rsidR="001E151A" w:rsidRDefault="00000000">
      <w:pPr>
        <w:spacing w:after="20"/>
        <w:ind w:left="360" w:hanging="72"/>
      </w:pPr>
      <w:r>
        <w:t>a. Zero or more characters</w:t>
      </w:r>
    </w:p>
    <w:p w14:paraId="47377899" w14:textId="77777777" w:rsidR="001E151A" w:rsidRDefault="00000000">
      <w:pPr>
        <w:spacing w:after="20"/>
        <w:ind w:left="360" w:hanging="72"/>
      </w:pPr>
      <w:r>
        <w:t>b. Exactly one character</w:t>
      </w:r>
    </w:p>
    <w:p w14:paraId="361A5D79" w14:textId="77777777" w:rsidR="001E151A" w:rsidRDefault="00000000">
      <w:pPr>
        <w:spacing w:after="20"/>
        <w:ind w:left="360" w:hanging="72"/>
      </w:pPr>
      <w:r>
        <w:t>c. Any digit</w:t>
      </w:r>
    </w:p>
    <w:p w14:paraId="2C80C745" w14:textId="77777777" w:rsidR="001E151A" w:rsidRDefault="00000000">
      <w:pPr>
        <w:spacing w:after="20"/>
        <w:ind w:left="360" w:hanging="72"/>
      </w:pPr>
      <w:r>
        <w:t>d. Any letter</w:t>
      </w:r>
    </w:p>
    <w:p w14:paraId="63697383" w14:textId="77777777" w:rsidR="001E151A" w:rsidRDefault="00000000">
      <w:pPr>
        <w:spacing w:before="120" w:after="40"/>
      </w:pPr>
      <w:r>
        <w:rPr>
          <w:b/>
        </w:rPr>
        <w:t>276. Select the Aggregate function(s) among the following:</w:t>
      </w:r>
    </w:p>
    <w:p w14:paraId="5F815370" w14:textId="77777777" w:rsidR="001E151A" w:rsidRDefault="00000000">
      <w:pPr>
        <w:spacing w:after="20"/>
        <w:ind w:left="360" w:hanging="72"/>
      </w:pPr>
      <w:r>
        <w:t>a. AVG()</w:t>
      </w:r>
    </w:p>
    <w:p w14:paraId="7F6ACA46" w14:textId="77777777" w:rsidR="001E151A" w:rsidRDefault="00000000">
      <w:pPr>
        <w:spacing w:after="20"/>
        <w:ind w:left="360" w:hanging="72"/>
      </w:pPr>
      <w:r>
        <w:t>b. sum()</w:t>
      </w:r>
    </w:p>
    <w:p w14:paraId="3EDED06C" w14:textId="77777777" w:rsidR="001E151A" w:rsidRDefault="00000000">
      <w:pPr>
        <w:spacing w:after="20"/>
        <w:ind w:left="360" w:hanging="72"/>
      </w:pPr>
      <w:r>
        <w:t>c. count()</w:t>
      </w:r>
    </w:p>
    <w:p w14:paraId="04EE95C8" w14:textId="77777777" w:rsidR="001E151A" w:rsidRDefault="00000000">
      <w:pPr>
        <w:spacing w:after="20"/>
        <w:ind w:left="360" w:hanging="72"/>
      </w:pPr>
      <w:r>
        <w:t>d. All of the above</w:t>
      </w:r>
    </w:p>
    <w:p w14:paraId="4FF4C544" w14:textId="77777777" w:rsidR="001E151A" w:rsidRDefault="00000000">
      <w:pPr>
        <w:spacing w:before="120" w:after="40"/>
      </w:pPr>
      <w:r>
        <w:rPr>
          <w:b/>
        </w:rPr>
        <w:lastRenderedPageBreak/>
        <w:t>277. Which of the following is NOT an aggregate function?</w:t>
      </w:r>
    </w:p>
    <w:p w14:paraId="7C409099" w14:textId="77777777" w:rsidR="001E151A" w:rsidRDefault="00000000">
      <w:pPr>
        <w:spacing w:after="20"/>
        <w:ind w:left="360" w:hanging="72"/>
      </w:pPr>
      <w:r>
        <w:t>a. SUM()</w:t>
      </w:r>
    </w:p>
    <w:p w14:paraId="53F8480C" w14:textId="77777777" w:rsidR="001E151A" w:rsidRDefault="00000000">
      <w:pPr>
        <w:spacing w:after="20"/>
        <w:ind w:left="360" w:hanging="72"/>
      </w:pPr>
      <w:r>
        <w:t>b. AVG()</w:t>
      </w:r>
    </w:p>
    <w:p w14:paraId="76F0E7F8" w14:textId="77777777" w:rsidR="001E151A" w:rsidRDefault="00000000">
      <w:pPr>
        <w:spacing w:after="20"/>
        <w:ind w:left="360" w:hanging="72"/>
      </w:pPr>
      <w:r>
        <w:t>c. NOW()</w:t>
      </w:r>
    </w:p>
    <w:p w14:paraId="13001FB7" w14:textId="77777777" w:rsidR="001E151A" w:rsidRDefault="00000000">
      <w:pPr>
        <w:spacing w:after="20"/>
        <w:ind w:left="360" w:hanging="72"/>
      </w:pPr>
      <w:r>
        <w:t>d. COUNT()</w:t>
      </w:r>
    </w:p>
    <w:p w14:paraId="06CD6475" w14:textId="77777777" w:rsidR="001E151A" w:rsidRDefault="00000000">
      <w:pPr>
        <w:spacing w:before="120" w:after="40"/>
      </w:pPr>
      <w:r>
        <w:rPr>
          <w:b/>
        </w:rPr>
        <w:t>278. Which aggregate function returns the total of a numeric column?</w:t>
      </w:r>
    </w:p>
    <w:p w14:paraId="1093A018" w14:textId="77777777" w:rsidR="001E151A" w:rsidRDefault="00000000">
      <w:pPr>
        <w:spacing w:after="20"/>
        <w:ind w:left="360" w:hanging="72"/>
      </w:pPr>
      <w:r>
        <w:t>a. TOTAL()</w:t>
      </w:r>
    </w:p>
    <w:p w14:paraId="0A71660E" w14:textId="77777777" w:rsidR="001E151A" w:rsidRDefault="00000000">
      <w:pPr>
        <w:spacing w:after="20"/>
        <w:ind w:left="360" w:hanging="72"/>
      </w:pPr>
      <w:r>
        <w:t>b. ADD()</w:t>
      </w:r>
    </w:p>
    <w:p w14:paraId="3B64D671" w14:textId="77777777" w:rsidR="001E151A" w:rsidRDefault="00000000">
      <w:pPr>
        <w:spacing w:after="20"/>
        <w:ind w:left="360" w:hanging="72"/>
      </w:pPr>
      <w:r>
        <w:t>c. SUM()</w:t>
      </w:r>
    </w:p>
    <w:p w14:paraId="26837F19" w14:textId="77777777" w:rsidR="001E151A" w:rsidRDefault="00000000">
      <w:pPr>
        <w:spacing w:after="20"/>
        <w:ind w:left="360" w:hanging="72"/>
      </w:pPr>
      <w:r>
        <w:t>d. TALLY()</w:t>
      </w:r>
    </w:p>
    <w:p w14:paraId="1DAFB7F4" w14:textId="77777777" w:rsidR="001E151A" w:rsidRDefault="00000000">
      <w:pPr>
        <w:spacing w:before="120" w:after="40"/>
      </w:pPr>
      <w:r>
        <w:rPr>
          <w:b/>
        </w:rPr>
        <w:t>279. 'COUNT' keyword belongs to which category in MySQL?</w:t>
      </w:r>
    </w:p>
    <w:p w14:paraId="7930C542" w14:textId="77777777" w:rsidR="001E151A" w:rsidRDefault="00000000">
      <w:pPr>
        <w:spacing w:after="20"/>
        <w:ind w:left="360" w:hanging="72"/>
      </w:pPr>
      <w:r>
        <w:t>a. Aggregate functions</w:t>
      </w:r>
    </w:p>
    <w:p w14:paraId="5F0C68F7" w14:textId="77777777" w:rsidR="001E151A" w:rsidRDefault="00000000">
      <w:pPr>
        <w:spacing w:after="20"/>
        <w:ind w:left="360" w:hanging="72"/>
      </w:pPr>
      <w:r>
        <w:t>b. Operators</w:t>
      </w:r>
    </w:p>
    <w:p w14:paraId="7A23AC76" w14:textId="77777777" w:rsidR="001E151A" w:rsidRDefault="00000000">
      <w:pPr>
        <w:spacing w:after="20"/>
        <w:ind w:left="360" w:hanging="72"/>
      </w:pPr>
      <w:r>
        <w:t>c. Clauses</w:t>
      </w:r>
    </w:p>
    <w:p w14:paraId="459C17D0" w14:textId="77777777" w:rsidR="001E151A" w:rsidRDefault="00000000">
      <w:pPr>
        <w:spacing w:after="20"/>
        <w:ind w:left="360" w:hanging="72"/>
      </w:pPr>
      <w:r>
        <w:t>d. All of the mentioned</w:t>
      </w:r>
    </w:p>
    <w:p w14:paraId="104A649A" w14:textId="77777777" w:rsidR="001E151A" w:rsidRDefault="00000000">
      <w:pPr>
        <w:spacing w:before="120" w:after="40"/>
      </w:pPr>
      <w:r>
        <w:rPr>
          <w:b/>
        </w:rPr>
        <w:t>280. Which aggregate function ignores NULL values?</w:t>
      </w:r>
    </w:p>
    <w:p w14:paraId="110219DA" w14:textId="77777777" w:rsidR="001E151A" w:rsidRDefault="00000000">
      <w:pPr>
        <w:spacing w:after="20"/>
        <w:ind w:left="360" w:hanging="72"/>
      </w:pPr>
      <w:r>
        <w:t>a. COUNT(*)</w:t>
      </w:r>
    </w:p>
    <w:p w14:paraId="18A672A0" w14:textId="77777777" w:rsidR="001E151A" w:rsidRDefault="00000000">
      <w:pPr>
        <w:spacing w:after="20"/>
        <w:ind w:left="360" w:hanging="72"/>
      </w:pPr>
      <w:r>
        <w:t>b. COUNT(column)</w:t>
      </w:r>
    </w:p>
    <w:p w14:paraId="448820F8" w14:textId="77777777" w:rsidR="001E151A" w:rsidRDefault="00000000">
      <w:pPr>
        <w:spacing w:after="20"/>
        <w:ind w:left="360" w:hanging="72"/>
      </w:pPr>
      <w:r>
        <w:t>c. Both ignore NULLs</w:t>
      </w:r>
    </w:p>
    <w:p w14:paraId="35659074" w14:textId="77777777" w:rsidR="001E151A" w:rsidRDefault="00000000">
      <w:pPr>
        <w:spacing w:after="20"/>
        <w:ind w:left="360" w:hanging="72"/>
      </w:pPr>
      <w:r>
        <w:t>d. Neither ignores NULLs</w:t>
      </w:r>
    </w:p>
    <w:p w14:paraId="14637B20" w14:textId="77777777" w:rsidR="001E151A" w:rsidRDefault="00000000">
      <w:pPr>
        <w:spacing w:before="120" w:after="40"/>
      </w:pPr>
      <w:r>
        <w:rPr>
          <w:b/>
        </w:rPr>
        <w:t>281. Can aggregate functions be nested?</w:t>
      </w:r>
    </w:p>
    <w:p w14:paraId="47772AF4" w14:textId="77777777" w:rsidR="001E151A" w:rsidRDefault="00000000">
      <w:pPr>
        <w:spacing w:after="20"/>
        <w:ind w:left="360" w:hanging="72"/>
      </w:pPr>
      <w:r>
        <w:t>a. Yes, always</w:t>
      </w:r>
    </w:p>
    <w:p w14:paraId="41B7B28D" w14:textId="77777777" w:rsidR="001E151A" w:rsidRDefault="00000000">
      <w:pPr>
        <w:spacing w:after="20"/>
        <w:ind w:left="360" w:hanging="72"/>
      </w:pPr>
      <w:r>
        <w:t>b. No, never</w:t>
      </w:r>
    </w:p>
    <w:p w14:paraId="3F4991E1" w14:textId="77777777" w:rsidR="001E151A" w:rsidRDefault="00000000">
      <w:pPr>
        <w:spacing w:after="20"/>
        <w:ind w:left="360" w:hanging="72"/>
      </w:pPr>
      <w:r>
        <w:t>c. Yes, but only some databases support it</w:t>
      </w:r>
    </w:p>
    <w:p w14:paraId="046E4999" w14:textId="77777777" w:rsidR="001E151A" w:rsidRDefault="00000000">
      <w:pPr>
        <w:spacing w:after="20"/>
        <w:ind w:left="360" w:hanging="72"/>
      </w:pPr>
      <w:r>
        <w:t>d. Only COUNT can be nested</w:t>
      </w:r>
    </w:p>
    <w:p w14:paraId="160A126E" w14:textId="77777777" w:rsidR="001E151A" w:rsidRDefault="00000000">
      <w:pPr>
        <w:spacing w:before="120" w:after="40"/>
      </w:pPr>
      <w:r>
        <w:rPr>
          <w:b/>
        </w:rPr>
        <w:t>282. What will be the output of the following code: SELECT SUBSTR("QWERTY",2,4);</w:t>
      </w:r>
    </w:p>
    <w:p w14:paraId="1B71C102" w14:textId="77777777" w:rsidR="001E151A" w:rsidRDefault="00000000">
      <w:pPr>
        <w:spacing w:after="20"/>
        <w:ind w:left="360" w:hanging="72"/>
      </w:pPr>
      <w:r>
        <w:t>a. WER</w:t>
      </w:r>
    </w:p>
    <w:p w14:paraId="7606224B" w14:textId="77777777" w:rsidR="001E151A" w:rsidRDefault="00000000">
      <w:pPr>
        <w:spacing w:after="20"/>
        <w:ind w:left="360" w:hanging="72"/>
      </w:pPr>
      <w:r>
        <w:t>b. WERT</w:t>
      </w:r>
    </w:p>
    <w:p w14:paraId="645E9CC4" w14:textId="77777777" w:rsidR="001E151A" w:rsidRDefault="00000000">
      <w:pPr>
        <w:spacing w:after="20"/>
        <w:ind w:left="360" w:hanging="72"/>
      </w:pPr>
      <w:r>
        <w:t>c. WERTY</w:t>
      </w:r>
    </w:p>
    <w:p w14:paraId="1CB0FF6B" w14:textId="77777777" w:rsidR="001E151A" w:rsidRDefault="00000000">
      <w:pPr>
        <w:spacing w:after="20"/>
        <w:ind w:left="360" w:hanging="72"/>
      </w:pPr>
      <w:r>
        <w:t>d. ERTY</w:t>
      </w:r>
    </w:p>
    <w:p w14:paraId="4D437B25" w14:textId="77777777" w:rsidR="001E151A" w:rsidRDefault="00000000">
      <w:pPr>
        <w:spacing w:before="120" w:after="40"/>
      </w:pPr>
      <w:r>
        <w:rPr>
          <w:b/>
        </w:rPr>
        <w:t>283. What does SELECT SUBSTR("DATABASE", 4, 3); return?</w:t>
      </w:r>
    </w:p>
    <w:p w14:paraId="30D81B06" w14:textId="77777777" w:rsidR="001E151A" w:rsidRDefault="00000000">
      <w:pPr>
        <w:spacing w:after="20"/>
        <w:ind w:left="360" w:hanging="72"/>
      </w:pPr>
      <w:r>
        <w:t>a. ABA</w:t>
      </w:r>
    </w:p>
    <w:p w14:paraId="6D919430" w14:textId="77777777" w:rsidR="001E151A" w:rsidRDefault="00000000">
      <w:pPr>
        <w:spacing w:after="20"/>
        <w:ind w:left="360" w:hanging="72"/>
      </w:pPr>
      <w:r>
        <w:t>b. BAS</w:t>
      </w:r>
    </w:p>
    <w:p w14:paraId="04EEDB92" w14:textId="77777777" w:rsidR="001E151A" w:rsidRDefault="00000000">
      <w:pPr>
        <w:spacing w:after="20"/>
        <w:ind w:left="360" w:hanging="72"/>
      </w:pPr>
      <w:r>
        <w:t>c. ASE</w:t>
      </w:r>
    </w:p>
    <w:p w14:paraId="5A6A1354" w14:textId="77777777" w:rsidR="001E151A" w:rsidRDefault="00000000">
      <w:pPr>
        <w:spacing w:after="20"/>
        <w:ind w:left="360" w:hanging="72"/>
      </w:pPr>
      <w:r>
        <w:t>d. DAT</w:t>
      </w:r>
    </w:p>
    <w:p w14:paraId="32746C8F" w14:textId="77777777" w:rsidR="001E151A" w:rsidRDefault="00000000">
      <w:pPr>
        <w:spacing w:before="120" w:after="40"/>
      </w:pPr>
      <w:r>
        <w:rPr>
          <w:b/>
        </w:rPr>
        <w:t>284. What does SELECT LENGTH("SQL") return?</w:t>
      </w:r>
    </w:p>
    <w:p w14:paraId="37758B22" w14:textId="77777777" w:rsidR="001E151A" w:rsidRDefault="00000000">
      <w:pPr>
        <w:spacing w:after="20"/>
        <w:ind w:left="360" w:hanging="72"/>
      </w:pPr>
      <w:r>
        <w:t>a. 2</w:t>
      </w:r>
    </w:p>
    <w:p w14:paraId="33676162" w14:textId="77777777" w:rsidR="001E151A" w:rsidRDefault="00000000">
      <w:pPr>
        <w:spacing w:after="20"/>
        <w:ind w:left="360" w:hanging="72"/>
      </w:pPr>
      <w:r>
        <w:t>b. 3</w:t>
      </w:r>
    </w:p>
    <w:p w14:paraId="200FB1C3" w14:textId="77777777" w:rsidR="001E151A" w:rsidRDefault="00000000">
      <w:pPr>
        <w:spacing w:after="20"/>
        <w:ind w:left="360" w:hanging="72"/>
      </w:pPr>
      <w:r>
        <w:t>c. 4</w:t>
      </w:r>
    </w:p>
    <w:p w14:paraId="1523526B" w14:textId="77777777" w:rsidR="001E151A" w:rsidRDefault="00000000">
      <w:pPr>
        <w:spacing w:after="20"/>
        <w:ind w:left="360" w:hanging="72"/>
      </w:pPr>
      <w:r>
        <w:t>d. NULL</w:t>
      </w:r>
    </w:p>
    <w:p w14:paraId="071D9EC7" w14:textId="77777777" w:rsidR="001E151A" w:rsidRDefault="00000000">
      <w:pPr>
        <w:spacing w:before="120" w:after="40"/>
      </w:pPr>
      <w:r>
        <w:rPr>
          <w:b/>
        </w:rPr>
        <w:lastRenderedPageBreak/>
        <w:t>285. Which among the following is used with date_format() to get abbreviated month name?</w:t>
      </w:r>
    </w:p>
    <w:p w14:paraId="1660EBD9" w14:textId="77777777" w:rsidR="001E151A" w:rsidRDefault="00000000">
      <w:pPr>
        <w:spacing w:after="20"/>
        <w:ind w:left="360" w:hanging="72"/>
      </w:pPr>
      <w:r>
        <w:t>a. %a</w:t>
      </w:r>
    </w:p>
    <w:p w14:paraId="1F44961C" w14:textId="77777777" w:rsidR="001E151A" w:rsidRDefault="00000000">
      <w:pPr>
        <w:spacing w:after="20"/>
        <w:ind w:left="360" w:hanging="72"/>
      </w:pPr>
      <w:r>
        <w:t>b. %b</w:t>
      </w:r>
    </w:p>
    <w:p w14:paraId="253F8571" w14:textId="77777777" w:rsidR="001E151A" w:rsidRDefault="00000000">
      <w:pPr>
        <w:spacing w:after="20"/>
        <w:ind w:left="360" w:hanging="72"/>
      </w:pPr>
      <w:r>
        <w:t>c. %m</w:t>
      </w:r>
    </w:p>
    <w:p w14:paraId="10EF0EA7" w14:textId="77777777" w:rsidR="001E151A" w:rsidRDefault="00000000">
      <w:pPr>
        <w:spacing w:after="20"/>
        <w:ind w:left="360" w:hanging="72"/>
      </w:pPr>
      <w:r>
        <w:t>d. %M</w:t>
      </w:r>
    </w:p>
    <w:p w14:paraId="3E11E4E6" w14:textId="77777777" w:rsidR="001E151A" w:rsidRDefault="00000000">
      <w:pPr>
        <w:spacing w:before="120" w:after="40"/>
      </w:pPr>
      <w:r>
        <w:rPr>
          <w:b/>
        </w:rPr>
        <w:t>286. Which format specifier with DATE_FORMAT() returns the full month name?</w:t>
      </w:r>
    </w:p>
    <w:p w14:paraId="4F87294A" w14:textId="77777777" w:rsidR="001E151A" w:rsidRDefault="00000000">
      <w:pPr>
        <w:spacing w:after="20"/>
        <w:ind w:left="360" w:hanging="72"/>
      </w:pPr>
      <w:r>
        <w:t>a. %m</w:t>
      </w:r>
    </w:p>
    <w:p w14:paraId="0F47DEA4" w14:textId="77777777" w:rsidR="001E151A" w:rsidRDefault="00000000">
      <w:pPr>
        <w:spacing w:after="20"/>
        <w:ind w:left="360" w:hanging="72"/>
      </w:pPr>
      <w:r>
        <w:t>b. %M</w:t>
      </w:r>
    </w:p>
    <w:p w14:paraId="5334FC7D" w14:textId="77777777" w:rsidR="001E151A" w:rsidRDefault="00000000">
      <w:pPr>
        <w:spacing w:after="20"/>
        <w:ind w:left="360" w:hanging="72"/>
      </w:pPr>
      <w:r>
        <w:t>c. %b</w:t>
      </w:r>
    </w:p>
    <w:p w14:paraId="32C7291E" w14:textId="77777777" w:rsidR="001E151A" w:rsidRDefault="00000000">
      <w:pPr>
        <w:spacing w:after="20"/>
        <w:ind w:left="360" w:hanging="72"/>
      </w:pPr>
      <w:r>
        <w:t>d. %a</w:t>
      </w:r>
    </w:p>
    <w:p w14:paraId="1D813858" w14:textId="77777777" w:rsidR="001E151A" w:rsidRDefault="00000000">
      <w:pPr>
        <w:spacing w:before="120" w:after="40"/>
      </w:pPr>
      <w:r>
        <w:rPr>
          <w:b/>
        </w:rPr>
        <w:t>287. Which format specifier returns the two-digit day of the month?</w:t>
      </w:r>
    </w:p>
    <w:p w14:paraId="015B56A6" w14:textId="77777777" w:rsidR="001E151A" w:rsidRDefault="00000000">
      <w:pPr>
        <w:spacing w:after="20"/>
        <w:ind w:left="360" w:hanging="72"/>
      </w:pPr>
      <w:r>
        <w:t>a. %d</w:t>
      </w:r>
    </w:p>
    <w:p w14:paraId="2817C724" w14:textId="77777777" w:rsidR="001E151A" w:rsidRDefault="00000000">
      <w:pPr>
        <w:spacing w:after="20"/>
        <w:ind w:left="360" w:hanging="72"/>
      </w:pPr>
      <w:r>
        <w:t>b. %D</w:t>
      </w:r>
    </w:p>
    <w:p w14:paraId="333F89B2" w14:textId="77777777" w:rsidR="001E151A" w:rsidRDefault="00000000">
      <w:pPr>
        <w:spacing w:after="20"/>
        <w:ind w:left="360" w:hanging="72"/>
      </w:pPr>
      <w:r>
        <w:t>c. %m</w:t>
      </w:r>
    </w:p>
    <w:p w14:paraId="279239EF" w14:textId="77777777" w:rsidR="001E151A" w:rsidRDefault="00000000">
      <w:pPr>
        <w:spacing w:after="20"/>
        <w:ind w:left="360" w:hanging="72"/>
      </w:pPr>
      <w:r>
        <w:t>d. %y</w:t>
      </w:r>
    </w:p>
    <w:p w14:paraId="2FC553DD" w14:textId="77777777" w:rsidR="001E151A" w:rsidRDefault="00000000">
      <w:pPr>
        <w:spacing w:before="120" w:after="40"/>
      </w:pPr>
      <w:r>
        <w:rPr>
          <w:b/>
        </w:rPr>
        <w:t>288. ___ clause is used to join tables where the column names don't match in both tables.</w:t>
      </w:r>
    </w:p>
    <w:p w14:paraId="402F12CC" w14:textId="77777777" w:rsidR="001E151A" w:rsidRDefault="00000000">
      <w:pPr>
        <w:spacing w:after="20"/>
        <w:ind w:left="360" w:hanging="72"/>
      </w:pPr>
      <w:r>
        <w:t>a. USING</w:t>
      </w:r>
    </w:p>
    <w:p w14:paraId="68F10592" w14:textId="77777777" w:rsidR="001E151A" w:rsidRDefault="00000000">
      <w:pPr>
        <w:spacing w:after="20"/>
        <w:ind w:left="360" w:hanging="72"/>
      </w:pPr>
      <w:r>
        <w:t>b. ON</w:t>
      </w:r>
    </w:p>
    <w:p w14:paraId="016F91F4" w14:textId="77777777" w:rsidR="001E151A" w:rsidRDefault="00000000">
      <w:pPr>
        <w:spacing w:after="20"/>
        <w:ind w:left="360" w:hanging="72"/>
      </w:pPr>
      <w:r>
        <w:t>c. CLUB</w:t>
      </w:r>
    </w:p>
    <w:p w14:paraId="303EDDF0" w14:textId="77777777" w:rsidR="001E151A" w:rsidRDefault="00000000">
      <w:pPr>
        <w:spacing w:after="20"/>
        <w:ind w:left="360" w:hanging="72"/>
      </w:pPr>
      <w:r>
        <w:t>d. IS</w:t>
      </w:r>
    </w:p>
    <w:p w14:paraId="76D4FEAD" w14:textId="77777777" w:rsidR="001E151A" w:rsidRDefault="00000000">
      <w:pPr>
        <w:spacing w:before="120" w:after="40"/>
      </w:pPr>
      <w:r>
        <w:rPr>
          <w:b/>
        </w:rPr>
        <w:t>289. Which clause is used when joining tables with identical column names?</w:t>
      </w:r>
    </w:p>
    <w:p w14:paraId="643B2AEB" w14:textId="77777777" w:rsidR="001E151A" w:rsidRDefault="00000000">
      <w:pPr>
        <w:spacing w:after="20"/>
        <w:ind w:left="360" w:hanging="72"/>
      </w:pPr>
      <w:r>
        <w:t>a. ON</w:t>
      </w:r>
    </w:p>
    <w:p w14:paraId="4CEA698A" w14:textId="77777777" w:rsidR="001E151A" w:rsidRDefault="00000000">
      <w:pPr>
        <w:spacing w:after="20"/>
        <w:ind w:left="360" w:hanging="72"/>
      </w:pPr>
      <w:r>
        <w:t>b. USING</w:t>
      </w:r>
    </w:p>
    <w:p w14:paraId="57DFA9C0" w14:textId="77777777" w:rsidR="001E151A" w:rsidRDefault="00000000">
      <w:pPr>
        <w:spacing w:after="20"/>
        <w:ind w:left="360" w:hanging="72"/>
      </w:pPr>
      <w:r>
        <w:t>c. WHERE</w:t>
      </w:r>
    </w:p>
    <w:p w14:paraId="3A8003B1" w14:textId="77777777" w:rsidR="001E151A" w:rsidRDefault="00000000">
      <w:pPr>
        <w:spacing w:after="20"/>
        <w:ind w:left="360" w:hanging="72"/>
      </w:pPr>
      <w:r>
        <w:t>d. HAVING</w:t>
      </w:r>
    </w:p>
    <w:p w14:paraId="5C1A6814" w14:textId="77777777" w:rsidR="001E151A" w:rsidRDefault="00000000">
      <w:pPr>
        <w:spacing w:before="120" w:after="40"/>
      </w:pPr>
      <w:r>
        <w:rPr>
          <w:b/>
        </w:rPr>
        <w:t>290. Which keyword creates a natural join based on same column names?</w:t>
      </w:r>
    </w:p>
    <w:p w14:paraId="7C17ABBE" w14:textId="77777777" w:rsidR="001E151A" w:rsidRDefault="00000000">
      <w:pPr>
        <w:spacing w:after="20"/>
        <w:ind w:left="360" w:hanging="72"/>
      </w:pPr>
      <w:r>
        <w:t>a. NATURAL JOIN</w:t>
      </w:r>
    </w:p>
    <w:p w14:paraId="3324881E" w14:textId="77777777" w:rsidR="001E151A" w:rsidRDefault="00000000">
      <w:pPr>
        <w:spacing w:after="20"/>
        <w:ind w:left="360" w:hanging="72"/>
      </w:pPr>
      <w:r>
        <w:t>b. INNER JOIN</w:t>
      </w:r>
    </w:p>
    <w:p w14:paraId="1B86B68D" w14:textId="77777777" w:rsidR="001E151A" w:rsidRDefault="00000000">
      <w:pPr>
        <w:spacing w:after="20"/>
        <w:ind w:left="360" w:hanging="72"/>
      </w:pPr>
      <w:r>
        <w:t>c. CROSS JOIN</w:t>
      </w:r>
    </w:p>
    <w:p w14:paraId="1A15F5EC" w14:textId="77777777" w:rsidR="001E151A" w:rsidRDefault="00000000">
      <w:pPr>
        <w:spacing w:after="20"/>
        <w:ind w:left="360" w:hanging="72"/>
      </w:pPr>
      <w:r>
        <w:t>d. SELF JOIN</w:t>
      </w:r>
    </w:p>
    <w:p w14:paraId="57882923" w14:textId="77777777" w:rsidR="001E151A" w:rsidRDefault="00000000">
      <w:pPr>
        <w:spacing w:before="120" w:after="40"/>
      </w:pPr>
      <w:r>
        <w:rPr>
          <w:b/>
        </w:rPr>
        <w:t>291. Which of the following conditions has to be satisfied for INNER JOIN to work?</w:t>
      </w:r>
    </w:p>
    <w:p w14:paraId="1D9F0BB8" w14:textId="77777777" w:rsidR="001E151A" w:rsidRDefault="00000000">
      <w:pPr>
        <w:spacing w:after="20"/>
        <w:ind w:left="360" w:hanging="72"/>
      </w:pPr>
      <w:r>
        <w:t>a. Columns used for joining must have the same name</w:t>
      </w:r>
    </w:p>
    <w:p w14:paraId="799149D0" w14:textId="77777777" w:rsidR="001E151A" w:rsidRDefault="00000000">
      <w:pPr>
        <w:spacing w:after="20"/>
        <w:ind w:left="360" w:hanging="72"/>
      </w:pPr>
      <w:r>
        <w:t>b. Columns used for joining can have the same or different names</w:t>
      </w:r>
    </w:p>
    <w:p w14:paraId="55C9A4B3" w14:textId="77777777" w:rsidR="001E151A" w:rsidRDefault="00000000">
      <w:pPr>
        <w:spacing w:after="20"/>
        <w:ind w:left="360" w:hanging="72"/>
      </w:pPr>
      <w:r>
        <w:t>c. Columns used for joining must have different names</w:t>
      </w:r>
    </w:p>
    <w:p w14:paraId="33C055D9" w14:textId="77777777" w:rsidR="001E151A" w:rsidRDefault="00000000">
      <w:pPr>
        <w:spacing w:after="20"/>
        <w:ind w:left="360" w:hanging="72"/>
      </w:pPr>
      <w:r>
        <w:t>d. None of the above</w:t>
      </w:r>
    </w:p>
    <w:p w14:paraId="74AA321B" w14:textId="77777777" w:rsidR="001E151A" w:rsidRDefault="00000000">
      <w:pPr>
        <w:spacing w:before="120" w:after="40"/>
      </w:pPr>
      <w:r>
        <w:rPr>
          <w:b/>
        </w:rPr>
        <w:t>292. Can you join two tables on columns with different data types?</w:t>
      </w:r>
    </w:p>
    <w:p w14:paraId="40513291" w14:textId="77777777" w:rsidR="001E151A" w:rsidRDefault="00000000">
      <w:pPr>
        <w:spacing w:after="20"/>
        <w:ind w:left="360" w:hanging="72"/>
      </w:pPr>
      <w:r>
        <w:t>a. Yes, always</w:t>
      </w:r>
    </w:p>
    <w:p w14:paraId="060DA8CA" w14:textId="77777777" w:rsidR="001E151A" w:rsidRDefault="00000000">
      <w:pPr>
        <w:spacing w:after="20"/>
        <w:ind w:left="360" w:hanging="72"/>
      </w:pPr>
      <w:r>
        <w:t>b. No, types must be compatible</w:t>
      </w:r>
    </w:p>
    <w:p w14:paraId="55110521" w14:textId="77777777" w:rsidR="001E151A" w:rsidRDefault="00000000">
      <w:pPr>
        <w:spacing w:after="20"/>
        <w:ind w:left="360" w:hanging="72"/>
      </w:pPr>
      <w:r>
        <w:t>c. Only for numeric types</w:t>
      </w:r>
    </w:p>
    <w:p w14:paraId="08FEA23A" w14:textId="77777777" w:rsidR="001E151A" w:rsidRDefault="00000000">
      <w:pPr>
        <w:spacing w:after="20"/>
        <w:ind w:left="360" w:hanging="72"/>
      </w:pPr>
      <w:r>
        <w:t>d. Only for string types</w:t>
      </w:r>
    </w:p>
    <w:p w14:paraId="2BA23961" w14:textId="77777777" w:rsidR="001E151A" w:rsidRDefault="00000000">
      <w:pPr>
        <w:spacing w:before="120" w:after="40"/>
      </w:pPr>
      <w:r>
        <w:rPr>
          <w:b/>
        </w:rPr>
        <w:lastRenderedPageBreak/>
        <w:t>293. How many conditions can you specify in an INNER JOIN?</w:t>
      </w:r>
    </w:p>
    <w:p w14:paraId="097FFB75" w14:textId="77777777" w:rsidR="001E151A" w:rsidRDefault="00000000">
      <w:pPr>
        <w:spacing w:after="20"/>
        <w:ind w:left="360" w:hanging="72"/>
      </w:pPr>
      <w:r>
        <w:t>a. Only one</w:t>
      </w:r>
    </w:p>
    <w:p w14:paraId="0DDE7A58" w14:textId="77777777" w:rsidR="001E151A" w:rsidRDefault="00000000">
      <w:pPr>
        <w:spacing w:after="20"/>
        <w:ind w:left="360" w:hanging="72"/>
      </w:pPr>
      <w:r>
        <w:t>b. Only two</w:t>
      </w:r>
    </w:p>
    <w:p w14:paraId="2B083658" w14:textId="77777777" w:rsidR="001E151A" w:rsidRDefault="00000000">
      <w:pPr>
        <w:spacing w:after="20"/>
        <w:ind w:left="360" w:hanging="72"/>
      </w:pPr>
      <w:r>
        <w:t>c. As many as needed</w:t>
      </w:r>
    </w:p>
    <w:p w14:paraId="7519A688" w14:textId="77777777" w:rsidR="001E151A" w:rsidRDefault="00000000">
      <w:pPr>
        <w:spacing w:after="20"/>
        <w:ind w:left="360" w:hanging="72"/>
      </w:pPr>
      <w:r>
        <w:t>d. Maximum three</w:t>
      </w:r>
    </w:p>
    <w:p w14:paraId="7416A411" w14:textId="77777777" w:rsidR="001E151A" w:rsidRDefault="00000000">
      <w:pPr>
        <w:spacing w:before="120" w:after="40"/>
      </w:pPr>
      <w:r>
        <w:rPr>
          <w:b/>
        </w:rPr>
        <w:t>294. ___ is a join of every row of one table to every row of another table.</w:t>
      </w:r>
    </w:p>
    <w:p w14:paraId="23A11956" w14:textId="77777777" w:rsidR="001E151A" w:rsidRDefault="00000000">
      <w:pPr>
        <w:spacing w:after="20"/>
        <w:ind w:left="360" w:hanging="72"/>
      </w:pPr>
      <w:r>
        <w:t>a. FULL JOIN</w:t>
      </w:r>
    </w:p>
    <w:p w14:paraId="7655C724" w14:textId="77777777" w:rsidR="001E151A" w:rsidRDefault="00000000">
      <w:pPr>
        <w:spacing w:after="20"/>
        <w:ind w:left="360" w:hanging="72"/>
      </w:pPr>
      <w:r>
        <w:t>b. INNER JOIN</w:t>
      </w:r>
    </w:p>
    <w:p w14:paraId="53C5942E" w14:textId="77777777" w:rsidR="001E151A" w:rsidRDefault="00000000">
      <w:pPr>
        <w:spacing w:after="20"/>
        <w:ind w:left="360" w:hanging="72"/>
      </w:pPr>
      <w:r>
        <w:t>c. CROSS JOIN</w:t>
      </w:r>
    </w:p>
    <w:p w14:paraId="5DD29C53" w14:textId="77777777" w:rsidR="001E151A" w:rsidRDefault="00000000">
      <w:pPr>
        <w:spacing w:after="20"/>
        <w:ind w:left="360" w:hanging="72"/>
      </w:pPr>
      <w:r>
        <w:t>d. SELF JOIN</w:t>
      </w:r>
    </w:p>
    <w:p w14:paraId="73C40067" w14:textId="77777777" w:rsidR="001E151A" w:rsidRDefault="00000000">
      <w:pPr>
        <w:spacing w:before="120" w:after="40"/>
      </w:pPr>
      <w:r>
        <w:rPr>
          <w:b/>
        </w:rPr>
        <w:t>295. What is another name for CROSS JOIN?</w:t>
      </w:r>
    </w:p>
    <w:p w14:paraId="415070F8" w14:textId="77777777" w:rsidR="001E151A" w:rsidRDefault="00000000">
      <w:pPr>
        <w:spacing w:after="20"/>
        <w:ind w:left="360" w:hanging="72"/>
      </w:pPr>
      <w:r>
        <w:t>a. Cartesian Join</w:t>
      </w:r>
    </w:p>
    <w:p w14:paraId="460AB62E" w14:textId="77777777" w:rsidR="001E151A" w:rsidRDefault="00000000">
      <w:pPr>
        <w:spacing w:after="20"/>
        <w:ind w:left="360" w:hanging="72"/>
      </w:pPr>
      <w:r>
        <w:t>b. Full Join</w:t>
      </w:r>
    </w:p>
    <w:p w14:paraId="23FBE59E" w14:textId="77777777" w:rsidR="001E151A" w:rsidRDefault="00000000">
      <w:pPr>
        <w:spacing w:after="20"/>
        <w:ind w:left="360" w:hanging="72"/>
      </w:pPr>
      <w:r>
        <w:t>c. Outer Join</w:t>
      </w:r>
    </w:p>
    <w:p w14:paraId="11A4AF40" w14:textId="77777777" w:rsidR="001E151A" w:rsidRDefault="00000000">
      <w:pPr>
        <w:spacing w:after="20"/>
        <w:ind w:left="360" w:hanging="72"/>
      </w:pPr>
      <w:r>
        <w:t>d. Natural Join</w:t>
      </w:r>
    </w:p>
    <w:p w14:paraId="75E3DD59" w14:textId="77777777" w:rsidR="001E151A" w:rsidRDefault="00000000">
      <w:pPr>
        <w:spacing w:before="120" w:after="40"/>
      </w:pPr>
      <w:r>
        <w:rPr>
          <w:b/>
        </w:rPr>
        <w:t>296. If Table A has 5 rows and Table B has 3 rows, how many rows does a CROSS JOIN produce?</w:t>
      </w:r>
    </w:p>
    <w:p w14:paraId="41AF9AE4" w14:textId="77777777" w:rsidR="001E151A" w:rsidRDefault="00000000">
      <w:pPr>
        <w:spacing w:after="20"/>
        <w:ind w:left="360" w:hanging="72"/>
      </w:pPr>
      <w:r>
        <w:t>a. 5</w:t>
      </w:r>
    </w:p>
    <w:p w14:paraId="08D5E48A" w14:textId="77777777" w:rsidR="001E151A" w:rsidRDefault="00000000">
      <w:pPr>
        <w:spacing w:after="20"/>
        <w:ind w:left="360" w:hanging="72"/>
      </w:pPr>
      <w:r>
        <w:t>b. 3</w:t>
      </w:r>
    </w:p>
    <w:p w14:paraId="10AD2F18" w14:textId="77777777" w:rsidR="001E151A" w:rsidRDefault="00000000">
      <w:pPr>
        <w:spacing w:after="20"/>
        <w:ind w:left="360" w:hanging="72"/>
      </w:pPr>
      <w:r>
        <w:t>c. 8</w:t>
      </w:r>
    </w:p>
    <w:p w14:paraId="5EF45E98" w14:textId="77777777" w:rsidR="001E151A" w:rsidRDefault="00000000">
      <w:pPr>
        <w:spacing w:after="20"/>
        <w:ind w:left="360" w:hanging="72"/>
      </w:pPr>
      <w:r>
        <w:t>d. 15</w:t>
      </w:r>
    </w:p>
    <w:p w14:paraId="5FDDD3DE" w14:textId="77777777" w:rsidR="001E151A" w:rsidRDefault="00000000">
      <w:pPr>
        <w:spacing w:before="120" w:after="40"/>
      </w:pPr>
      <w:r>
        <w:rPr>
          <w:b/>
        </w:rPr>
        <w:t>297. Relation R1 has 10 tuples and 5 attributes. Relation R2 has 0 tuples and 7 attributes. When a  CROSS JOIN is achieved between R1 and R2, how many tuples would the resultant set have?</w:t>
      </w:r>
    </w:p>
    <w:p w14:paraId="5C15E601" w14:textId="77777777" w:rsidR="001E151A" w:rsidRDefault="00000000">
      <w:pPr>
        <w:spacing w:after="20"/>
        <w:ind w:left="360" w:hanging="72"/>
      </w:pPr>
      <w:r>
        <w:t>a. 28</w:t>
      </w:r>
    </w:p>
    <w:p w14:paraId="4F25A5F4" w14:textId="77777777" w:rsidR="001E151A" w:rsidRDefault="00000000">
      <w:pPr>
        <w:spacing w:after="20"/>
        <w:ind w:left="360" w:hanging="72"/>
      </w:pPr>
      <w:r>
        <w:t>b. 10</w:t>
      </w:r>
    </w:p>
    <w:p w14:paraId="725C6990" w14:textId="77777777" w:rsidR="001E151A" w:rsidRDefault="00000000">
      <w:pPr>
        <w:spacing w:after="20"/>
        <w:ind w:left="360" w:hanging="72"/>
      </w:pPr>
      <w:r>
        <w:t>c. 0</w:t>
      </w:r>
    </w:p>
    <w:p w14:paraId="5E4AB70A" w14:textId="77777777" w:rsidR="001E151A" w:rsidRDefault="00000000">
      <w:pPr>
        <w:spacing w:after="20"/>
        <w:ind w:left="360" w:hanging="72"/>
      </w:pPr>
      <w:r>
        <w:t>d. 35</w:t>
      </w:r>
    </w:p>
    <w:p w14:paraId="735CF30A" w14:textId="77777777" w:rsidR="001E151A" w:rsidRDefault="00000000">
      <w:pPr>
        <w:spacing w:before="120" w:after="40"/>
      </w:pPr>
      <w:r>
        <w:rPr>
          <w:b/>
        </w:rPr>
        <w:t>298. If a CROSS JOIN is performed on two tables where one table is empty, what is the result?</w:t>
      </w:r>
    </w:p>
    <w:p w14:paraId="4FE4C2DD" w14:textId="77777777" w:rsidR="001E151A" w:rsidRDefault="00000000">
      <w:pPr>
        <w:spacing w:after="20"/>
        <w:ind w:left="360" w:hanging="72"/>
      </w:pPr>
      <w:r>
        <w:t>a. All rows from the non-empty table</w:t>
      </w:r>
    </w:p>
    <w:p w14:paraId="1614786C" w14:textId="77777777" w:rsidR="001E151A" w:rsidRDefault="00000000">
      <w:pPr>
        <w:spacing w:after="20"/>
        <w:ind w:left="360" w:hanging="72"/>
      </w:pPr>
      <w:r>
        <w:t>b. An empty result set</w:t>
      </w:r>
    </w:p>
    <w:p w14:paraId="2A5C7C6F" w14:textId="77777777" w:rsidR="001E151A" w:rsidRDefault="00000000">
      <w:pPr>
        <w:spacing w:after="20"/>
        <w:ind w:left="360" w:hanging="72"/>
      </w:pPr>
      <w:r>
        <w:t>c. All rows from both tables</w:t>
      </w:r>
    </w:p>
    <w:p w14:paraId="391E86D1" w14:textId="77777777" w:rsidR="001E151A" w:rsidRDefault="00000000">
      <w:pPr>
        <w:spacing w:after="20"/>
        <w:ind w:left="360" w:hanging="72"/>
      </w:pPr>
      <w:r>
        <w:t>d. NULL values</w:t>
      </w:r>
    </w:p>
    <w:p w14:paraId="6326C741" w14:textId="77777777" w:rsidR="001E151A" w:rsidRDefault="00000000">
      <w:pPr>
        <w:spacing w:before="120" w:after="40"/>
      </w:pPr>
      <w:r>
        <w:rPr>
          <w:b/>
        </w:rPr>
        <w:t>299. How many attributes will the result of a CROSS JOIN between R1 (5 attributes) and R2 (7  attributes) have?</w:t>
      </w:r>
    </w:p>
    <w:p w14:paraId="61B705D1" w14:textId="77777777" w:rsidR="001E151A" w:rsidRDefault="00000000">
      <w:pPr>
        <w:spacing w:after="20"/>
        <w:ind w:left="360" w:hanging="72"/>
      </w:pPr>
      <w:r>
        <w:t>a. 5</w:t>
      </w:r>
    </w:p>
    <w:p w14:paraId="456710C5" w14:textId="77777777" w:rsidR="001E151A" w:rsidRDefault="00000000">
      <w:pPr>
        <w:spacing w:after="20"/>
        <w:ind w:left="360" w:hanging="72"/>
      </w:pPr>
      <w:r>
        <w:t>b. 7</w:t>
      </w:r>
    </w:p>
    <w:p w14:paraId="1DFB3A59" w14:textId="77777777" w:rsidR="001E151A" w:rsidRDefault="00000000">
      <w:pPr>
        <w:spacing w:after="20"/>
        <w:ind w:left="360" w:hanging="72"/>
      </w:pPr>
      <w:r>
        <w:t>c. 12</w:t>
      </w:r>
    </w:p>
    <w:p w14:paraId="49FA2792" w14:textId="77777777" w:rsidR="001E151A" w:rsidRDefault="00000000">
      <w:pPr>
        <w:spacing w:after="20"/>
        <w:ind w:left="360" w:hanging="72"/>
      </w:pPr>
      <w:r>
        <w:t>d. 35</w:t>
      </w:r>
    </w:p>
    <w:p w14:paraId="1CCCF192" w14:textId="77777777" w:rsidR="001E151A" w:rsidRDefault="00000000">
      <w:pPr>
        <w:spacing w:before="120" w:after="40"/>
      </w:pPr>
      <w:r>
        <w:rPr>
          <w:b/>
        </w:rPr>
        <w:t>300. Which join is used between two tables A and B when the resultant table needs rows from A and B  that match the condition and rows from A that do not match the condition?</w:t>
      </w:r>
    </w:p>
    <w:p w14:paraId="7D5C263B" w14:textId="77777777" w:rsidR="001E151A" w:rsidRDefault="00000000">
      <w:pPr>
        <w:spacing w:after="20"/>
        <w:ind w:left="360" w:hanging="72"/>
      </w:pPr>
      <w:r>
        <w:t>a. Left Outer Join</w:t>
      </w:r>
    </w:p>
    <w:p w14:paraId="5333AE7A" w14:textId="77777777" w:rsidR="001E151A" w:rsidRDefault="00000000">
      <w:pPr>
        <w:spacing w:after="20"/>
        <w:ind w:left="360" w:hanging="72"/>
      </w:pPr>
      <w:r>
        <w:lastRenderedPageBreak/>
        <w:t>b. Cross Join</w:t>
      </w:r>
    </w:p>
    <w:p w14:paraId="00B960B5" w14:textId="77777777" w:rsidR="001E151A" w:rsidRDefault="00000000">
      <w:pPr>
        <w:spacing w:after="20"/>
        <w:ind w:left="360" w:hanging="72"/>
      </w:pPr>
      <w:r>
        <w:t>c. Inner Join</w:t>
      </w:r>
    </w:p>
    <w:p w14:paraId="62BF9FD2" w14:textId="77777777" w:rsidR="001E151A" w:rsidRDefault="00000000">
      <w:pPr>
        <w:spacing w:after="20"/>
        <w:ind w:left="360" w:hanging="72"/>
      </w:pPr>
      <w:r>
        <w:t>d. None of the above</w:t>
      </w:r>
    </w:p>
    <w:p w14:paraId="6C63319A" w14:textId="77777777" w:rsidR="001E151A" w:rsidRDefault="00000000">
      <w:pPr>
        <w:spacing w:before="120" w:after="40"/>
      </w:pPr>
      <w:r>
        <w:rPr>
          <w:b/>
        </w:rPr>
        <w:t>301. Which join returns all rows from the right table and matching rows from the left table?</w:t>
      </w:r>
    </w:p>
    <w:p w14:paraId="3472BEFB" w14:textId="77777777" w:rsidR="001E151A" w:rsidRDefault="00000000">
      <w:pPr>
        <w:spacing w:after="20"/>
        <w:ind w:left="360" w:hanging="72"/>
      </w:pPr>
      <w:r>
        <w:t>a. Left Outer Join</w:t>
      </w:r>
    </w:p>
    <w:p w14:paraId="31157B86" w14:textId="77777777" w:rsidR="001E151A" w:rsidRDefault="00000000">
      <w:pPr>
        <w:spacing w:after="20"/>
        <w:ind w:left="360" w:hanging="72"/>
      </w:pPr>
      <w:r>
        <w:t>b. Right Outer Join</w:t>
      </w:r>
    </w:p>
    <w:p w14:paraId="2030A371" w14:textId="77777777" w:rsidR="001E151A" w:rsidRDefault="00000000">
      <w:pPr>
        <w:spacing w:after="20"/>
        <w:ind w:left="360" w:hanging="72"/>
      </w:pPr>
      <w:r>
        <w:t>c. Full Outer Join</w:t>
      </w:r>
    </w:p>
    <w:p w14:paraId="04FADEC7" w14:textId="77777777" w:rsidR="001E151A" w:rsidRDefault="00000000">
      <w:pPr>
        <w:spacing w:after="20"/>
        <w:ind w:left="360" w:hanging="72"/>
      </w:pPr>
      <w:r>
        <w:t>d. Inner Join</w:t>
      </w:r>
    </w:p>
    <w:p w14:paraId="274118AA" w14:textId="77777777" w:rsidR="001E151A" w:rsidRDefault="00000000">
      <w:pPr>
        <w:spacing w:before="120" w:after="40"/>
      </w:pPr>
      <w:r>
        <w:rPr>
          <w:b/>
        </w:rPr>
        <w:t>302. Which join returns all rows from both tables, matching where possible?</w:t>
      </w:r>
    </w:p>
    <w:p w14:paraId="075BF738" w14:textId="77777777" w:rsidR="001E151A" w:rsidRDefault="00000000">
      <w:pPr>
        <w:spacing w:after="20"/>
        <w:ind w:left="360" w:hanging="72"/>
      </w:pPr>
      <w:r>
        <w:t>a. Left Join</w:t>
      </w:r>
    </w:p>
    <w:p w14:paraId="6E27E16E" w14:textId="77777777" w:rsidR="001E151A" w:rsidRDefault="00000000">
      <w:pPr>
        <w:spacing w:after="20"/>
        <w:ind w:left="360" w:hanging="72"/>
      </w:pPr>
      <w:r>
        <w:t>b. Right Join</w:t>
      </w:r>
    </w:p>
    <w:p w14:paraId="0B001ABF" w14:textId="77777777" w:rsidR="001E151A" w:rsidRDefault="00000000">
      <w:pPr>
        <w:spacing w:after="20"/>
        <w:ind w:left="360" w:hanging="72"/>
      </w:pPr>
      <w:r>
        <w:t>c. Full Outer Join</w:t>
      </w:r>
    </w:p>
    <w:p w14:paraId="1E0EC683" w14:textId="77777777" w:rsidR="001E151A" w:rsidRDefault="00000000">
      <w:pPr>
        <w:spacing w:after="20"/>
        <w:ind w:left="360" w:hanging="72"/>
      </w:pPr>
      <w:r>
        <w:t>d. Inner Join</w:t>
      </w:r>
    </w:p>
    <w:p w14:paraId="37E2611D" w14:textId="77777777" w:rsidR="001E151A" w:rsidRDefault="00000000">
      <w:pPr>
        <w:spacing w:before="120" w:after="40"/>
      </w:pPr>
      <w:r>
        <w:rPr>
          <w:b/>
        </w:rPr>
        <w:t>303. What is joining a table to itself called?</w:t>
      </w:r>
    </w:p>
    <w:p w14:paraId="02B460FE" w14:textId="77777777" w:rsidR="001E151A" w:rsidRDefault="00000000">
      <w:pPr>
        <w:spacing w:after="20"/>
        <w:ind w:left="360" w:hanging="72"/>
      </w:pPr>
      <w:r>
        <w:t>a. COMPLETE</w:t>
      </w:r>
    </w:p>
    <w:p w14:paraId="5CF9A060" w14:textId="77777777" w:rsidR="001E151A" w:rsidRDefault="00000000">
      <w:pPr>
        <w:spacing w:after="20"/>
        <w:ind w:left="360" w:hanging="72"/>
      </w:pPr>
      <w:r>
        <w:t>b. SELF</w:t>
      </w:r>
    </w:p>
    <w:p w14:paraId="6F8A743E" w14:textId="77777777" w:rsidR="001E151A" w:rsidRDefault="00000000">
      <w:pPr>
        <w:spacing w:after="20"/>
        <w:ind w:left="360" w:hanging="72"/>
      </w:pPr>
      <w:r>
        <w:t>c. OBSOLETE</w:t>
      </w:r>
    </w:p>
    <w:p w14:paraId="2D9A588C" w14:textId="77777777" w:rsidR="001E151A" w:rsidRDefault="00000000">
      <w:pPr>
        <w:spacing w:after="20"/>
        <w:ind w:left="360" w:hanging="72"/>
      </w:pPr>
      <w:r>
        <w:t>d. CROSS</w:t>
      </w:r>
    </w:p>
    <w:p w14:paraId="1543CD9A" w14:textId="77777777" w:rsidR="001E151A" w:rsidRDefault="00000000">
      <w:pPr>
        <w:spacing w:before="120" w:after="40"/>
      </w:pPr>
      <w:r>
        <w:rPr>
          <w:b/>
        </w:rPr>
        <w:t>304. What is a common use case for a SELF JOIN?</w:t>
      </w:r>
    </w:p>
    <w:p w14:paraId="65333F25" w14:textId="77777777" w:rsidR="001E151A" w:rsidRDefault="00000000">
      <w:pPr>
        <w:spacing w:after="20"/>
        <w:ind w:left="360" w:hanging="72"/>
      </w:pPr>
      <w:r>
        <w:t>a. Finding duplicate records</w:t>
      </w:r>
    </w:p>
    <w:p w14:paraId="7A0A631A" w14:textId="77777777" w:rsidR="001E151A" w:rsidRDefault="00000000">
      <w:pPr>
        <w:spacing w:after="20"/>
        <w:ind w:left="360" w:hanging="72"/>
      </w:pPr>
      <w:r>
        <w:t>b. Joining unrelated tables</w:t>
      </w:r>
    </w:p>
    <w:p w14:paraId="7B88D587" w14:textId="77777777" w:rsidR="001E151A" w:rsidRDefault="00000000">
      <w:pPr>
        <w:spacing w:after="20"/>
        <w:ind w:left="360" w:hanging="72"/>
      </w:pPr>
      <w:r>
        <w:t>c. Creating cross products</w:t>
      </w:r>
    </w:p>
    <w:p w14:paraId="4B748A43" w14:textId="77777777" w:rsidR="001E151A" w:rsidRDefault="00000000">
      <w:pPr>
        <w:spacing w:after="20"/>
        <w:ind w:left="360" w:hanging="72"/>
      </w:pPr>
      <w:r>
        <w:t>d. Filtering by aggregate functions</w:t>
      </w:r>
    </w:p>
    <w:p w14:paraId="50E90DAC" w14:textId="77777777" w:rsidR="001E151A" w:rsidRDefault="00000000">
      <w:pPr>
        <w:spacing w:before="120" w:after="40"/>
      </w:pPr>
      <w:r>
        <w:rPr>
          <w:b/>
        </w:rPr>
        <w:t>305. How do you perform a SELF JOIN?</w:t>
      </w:r>
    </w:p>
    <w:p w14:paraId="17BE5774" w14:textId="77777777" w:rsidR="001E151A" w:rsidRDefault="00000000">
      <w:pPr>
        <w:spacing w:after="20"/>
        <w:ind w:left="360" w:hanging="72"/>
      </w:pPr>
      <w:r>
        <w:t>a. Join the table with a different table</w:t>
      </w:r>
    </w:p>
    <w:p w14:paraId="7C2DBA0E" w14:textId="77777777" w:rsidR="001E151A" w:rsidRDefault="00000000">
      <w:pPr>
        <w:spacing w:after="20"/>
        <w:ind w:left="360" w:hanging="72"/>
      </w:pPr>
      <w:r>
        <w:t>b. Join the table with itself using aliases</w:t>
      </w:r>
    </w:p>
    <w:p w14:paraId="01479EC8" w14:textId="77777777" w:rsidR="001E151A" w:rsidRDefault="00000000">
      <w:pPr>
        <w:spacing w:after="20"/>
        <w:ind w:left="360" w:hanging="72"/>
      </w:pPr>
      <w:r>
        <w:t>c. Join the table with a view</w:t>
      </w:r>
    </w:p>
    <w:p w14:paraId="33A2FD27" w14:textId="77777777" w:rsidR="001E151A" w:rsidRDefault="00000000">
      <w:pPr>
        <w:spacing w:after="20"/>
        <w:ind w:left="360" w:hanging="72"/>
      </w:pPr>
      <w:r>
        <w:t>d. Join the table with a subquery</w:t>
      </w:r>
    </w:p>
    <w:p w14:paraId="0ED6983D" w14:textId="77777777" w:rsidR="001E151A" w:rsidRDefault="00000000">
      <w:pPr>
        <w:spacing w:before="120" w:after="40"/>
      </w:pPr>
      <w:r>
        <w:rPr>
          <w:b/>
        </w:rPr>
        <w:t>306. What is the main difference between VARCHAR and TEXT data types?</w:t>
      </w:r>
    </w:p>
    <w:p w14:paraId="599B1DAF" w14:textId="77777777" w:rsidR="001E151A" w:rsidRDefault="00000000">
      <w:pPr>
        <w:spacing w:after="20"/>
        <w:ind w:left="360" w:hanging="72"/>
      </w:pPr>
      <w:r>
        <w:t>a. VARCHAR can store longer text than TEXT</w:t>
      </w:r>
    </w:p>
    <w:p w14:paraId="2ECEA9A4" w14:textId="77777777" w:rsidR="001E151A" w:rsidRDefault="00000000">
      <w:pPr>
        <w:spacing w:after="20"/>
        <w:ind w:left="360" w:hanging="72"/>
      </w:pPr>
      <w:r>
        <w:t>b. TEXT supports indexing, VARCHAR does not</w:t>
      </w:r>
    </w:p>
    <w:p w14:paraId="494EB951" w14:textId="77777777" w:rsidR="001E151A" w:rsidRDefault="00000000">
      <w:pPr>
        <w:spacing w:after="20"/>
        <w:ind w:left="360" w:hanging="72"/>
      </w:pPr>
      <w:r>
        <w:t>c. VARCHAR supports indexing, TEXT is used for large blocks of text</w:t>
      </w:r>
    </w:p>
    <w:p w14:paraId="6C282FDD" w14:textId="77777777" w:rsidR="001E151A" w:rsidRDefault="00000000">
      <w:pPr>
        <w:spacing w:after="20"/>
        <w:ind w:left="360" w:hanging="72"/>
      </w:pPr>
      <w:r>
        <w:t>d. TEXT is fixed-length, VARCHAR is variable-length</w:t>
      </w:r>
    </w:p>
    <w:p w14:paraId="5CC13083" w14:textId="77777777" w:rsidR="001E151A" w:rsidRDefault="00000000">
      <w:pPr>
        <w:spacing w:before="120" w:after="40"/>
      </w:pPr>
      <w:r>
        <w:rPr>
          <w:b/>
        </w:rPr>
        <w:t>307. What is the maximum length of VARCHAR in MySQL?</w:t>
      </w:r>
    </w:p>
    <w:p w14:paraId="7A6EFBE9" w14:textId="77777777" w:rsidR="001E151A" w:rsidRDefault="00000000">
      <w:pPr>
        <w:spacing w:after="20"/>
        <w:ind w:left="360" w:hanging="72"/>
      </w:pPr>
      <w:r>
        <w:t>a. 255 characters</w:t>
      </w:r>
    </w:p>
    <w:p w14:paraId="0EC3102F" w14:textId="77777777" w:rsidR="001E151A" w:rsidRDefault="00000000">
      <w:pPr>
        <w:spacing w:after="20"/>
        <w:ind w:left="360" w:hanging="72"/>
      </w:pPr>
      <w:r>
        <w:t>b. 65,535 characters</w:t>
      </w:r>
    </w:p>
    <w:p w14:paraId="6C509C56" w14:textId="77777777" w:rsidR="001E151A" w:rsidRDefault="00000000">
      <w:pPr>
        <w:spacing w:after="20"/>
        <w:ind w:left="360" w:hanging="72"/>
      </w:pPr>
      <w:r>
        <w:t>c. 255 bytes</w:t>
      </w:r>
    </w:p>
    <w:p w14:paraId="6B8A7119" w14:textId="77777777" w:rsidR="001E151A" w:rsidRDefault="00000000">
      <w:pPr>
        <w:spacing w:after="20"/>
        <w:ind w:left="360" w:hanging="72"/>
      </w:pPr>
      <w:r>
        <w:t>d. 65,535 bytes</w:t>
      </w:r>
    </w:p>
    <w:p w14:paraId="3921AE9D" w14:textId="77777777" w:rsidR="001E151A" w:rsidRDefault="00000000">
      <w:pPr>
        <w:spacing w:before="120" w:after="40"/>
      </w:pPr>
      <w:r>
        <w:rPr>
          <w:b/>
        </w:rPr>
        <w:t>308. Which data type is best for storing very long text like articles or blog posts?</w:t>
      </w:r>
    </w:p>
    <w:p w14:paraId="5C34917A" w14:textId="77777777" w:rsidR="001E151A" w:rsidRDefault="00000000">
      <w:pPr>
        <w:spacing w:after="20"/>
        <w:ind w:left="360" w:hanging="72"/>
      </w:pPr>
      <w:r>
        <w:t>a. VARCHAR</w:t>
      </w:r>
    </w:p>
    <w:p w14:paraId="67BDEA5B" w14:textId="77777777" w:rsidR="001E151A" w:rsidRDefault="00000000">
      <w:pPr>
        <w:spacing w:after="20"/>
        <w:ind w:left="360" w:hanging="72"/>
      </w:pPr>
      <w:r>
        <w:lastRenderedPageBreak/>
        <w:t>b. CHAR</w:t>
      </w:r>
    </w:p>
    <w:p w14:paraId="7BD49A9E" w14:textId="77777777" w:rsidR="001E151A" w:rsidRDefault="00000000">
      <w:pPr>
        <w:spacing w:after="20"/>
        <w:ind w:left="360" w:hanging="72"/>
      </w:pPr>
      <w:r>
        <w:t>c. TEXT</w:t>
      </w:r>
    </w:p>
    <w:p w14:paraId="263C9F61" w14:textId="77777777" w:rsidR="001E151A" w:rsidRDefault="00000000">
      <w:pPr>
        <w:spacing w:after="20"/>
        <w:ind w:left="360" w:hanging="72"/>
      </w:pPr>
      <w:r>
        <w:t>d. BLOB</w:t>
      </w:r>
    </w:p>
    <w:p w14:paraId="7EBB0900" w14:textId="77777777" w:rsidR="001E151A" w:rsidRDefault="00000000">
      <w:pPr>
        <w:spacing w:before="120" w:after="40"/>
      </w:pPr>
      <w:r>
        <w:rPr>
          <w:b/>
        </w:rPr>
        <w:t>309. What is the primary role of a primary key in a database table?</w:t>
      </w:r>
    </w:p>
    <w:p w14:paraId="6855511D" w14:textId="77777777" w:rsidR="001E151A" w:rsidRDefault="00000000">
      <w:pPr>
        <w:spacing w:after="20"/>
        <w:ind w:left="360" w:hanging="72"/>
      </w:pPr>
      <w:r>
        <w:t>a. Allows duplicate entries</w:t>
      </w:r>
    </w:p>
    <w:p w14:paraId="2C15B927" w14:textId="77777777" w:rsidR="001E151A" w:rsidRDefault="00000000">
      <w:pPr>
        <w:spacing w:after="20"/>
        <w:ind w:left="360" w:hanging="72"/>
      </w:pPr>
      <w:r>
        <w:t>b. Uniquely identifies each row</w:t>
      </w:r>
    </w:p>
    <w:p w14:paraId="586CCB0F" w14:textId="77777777" w:rsidR="001E151A" w:rsidRDefault="00000000">
      <w:pPr>
        <w:spacing w:after="20"/>
        <w:ind w:left="360" w:hanging="72"/>
      </w:pPr>
      <w:r>
        <w:t>c. Stores metadata</w:t>
      </w:r>
    </w:p>
    <w:p w14:paraId="60B6D9A3" w14:textId="77777777" w:rsidR="001E151A" w:rsidRDefault="00000000">
      <w:pPr>
        <w:spacing w:after="20"/>
        <w:ind w:left="360" w:hanging="72"/>
      </w:pPr>
      <w:r>
        <w:t>d. Acts as a backup column</w:t>
      </w:r>
    </w:p>
    <w:p w14:paraId="61C81E3A" w14:textId="77777777" w:rsidR="001E151A" w:rsidRDefault="00000000">
      <w:pPr>
        <w:spacing w:before="120" w:after="40"/>
      </w:pPr>
      <w:r>
        <w:rPr>
          <w:b/>
        </w:rPr>
        <w:t>310. How many primary keys can a table have?</w:t>
      </w:r>
    </w:p>
    <w:p w14:paraId="553C7302" w14:textId="77777777" w:rsidR="001E151A" w:rsidRDefault="00000000">
      <w:pPr>
        <w:spacing w:after="20"/>
        <w:ind w:left="360" w:hanging="72"/>
      </w:pPr>
      <w:r>
        <w:t>a. None</w:t>
      </w:r>
    </w:p>
    <w:p w14:paraId="0B14E8B3" w14:textId="77777777" w:rsidR="001E151A" w:rsidRDefault="00000000">
      <w:pPr>
        <w:spacing w:after="20"/>
        <w:ind w:left="360" w:hanging="72"/>
      </w:pPr>
      <w:r>
        <w:t>b. Exactly one</w:t>
      </w:r>
    </w:p>
    <w:p w14:paraId="3C2FCDC1" w14:textId="77777777" w:rsidR="001E151A" w:rsidRDefault="00000000">
      <w:pPr>
        <w:spacing w:after="20"/>
        <w:ind w:left="360" w:hanging="72"/>
      </w:pPr>
      <w:r>
        <w:t>c. Up to two</w:t>
      </w:r>
    </w:p>
    <w:p w14:paraId="10F53DD5" w14:textId="77777777" w:rsidR="001E151A" w:rsidRDefault="00000000">
      <w:pPr>
        <w:spacing w:after="20"/>
        <w:ind w:left="360" w:hanging="72"/>
      </w:pPr>
      <w:r>
        <w:t>d. As many as needed</w:t>
      </w:r>
    </w:p>
    <w:p w14:paraId="2B51CA41" w14:textId="77777777" w:rsidR="001E151A" w:rsidRDefault="00000000">
      <w:pPr>
        <w:spacing w:before="120" w:after="40"/>
      </w:pPr>
      <w:r>
        <w:rPr>
          <w:b/>
        </w:rPr>
        <w:t>311. Can a primary key contain NULL values?</w:t>
      </w:r>
    </w:p>
    <w:p w14:paraId="7BC8EA17" w14:textId="77777777" w:rsidR="001E151A" w:rsidRDefault="00000000">
      <w:pPr>
        <w:spacing w:after="20"/>
        <w:ind w:left="360" w:hanging="72"/>
      </w:pPr>
      <w:r>
        <w:t>a. Yes</w:t>
      </w:r>
    </w:p>
    <w:p w14:paraId="65C96353" w14:textId="77777777" w:rsidR="001E151A" w:rsidRDefault="00000000">
      <w:pPr>
        <w:spacing w:after="20"/>
        <w:ind w:left="360" w:hanging="72"/>
      </w:pPr>
      <w:r>
        <w:t>b. No</w:t>
      </w:r>
    </w:p>
    <w:p w14:paraId="79F44170" w14:textId="77777777" w:rsidR="001E151A" w:rsidRDefault="00000000">
      <w:pPr>
        <w:spacing w:after="20"/>
        <w:ind w:left="360" w:hanging="72"/>
      </w:pPr>
      <w:r>
        <w:t>c. Only one NULL allowed</w:t>
      </w:r>
    </w:p>
    <w:p w14:paraId="2A7F612C" w14:textId="77777777" w:rsidR="001E151A" w:rsidRDefault="00000000">
      <w:pPr>
        <w:spacing w:after="20"/>
        <w:ind w:left="360" w:hanging="72"/>
      </w:pPr>
      <w:r>
        <w:t>d. Depends on the database</w:t>
      </w:r>
    </w:p>
    <w:p w14:paraId="73BF95A5" w14:textId="77777777" w:rsidR="001E151A" w:rsidRDefault="00000000">
      <w:pPr>
        <w:spacing w:before="120" w:after="40"/>
      </w:pPr>
      <w:r>
        <w:rPr>
          <w:b/>
        </w:rPr>
        <w:t>312. What does the UPDATE statement do in SQL?</w:t>
      </w:r>
    </w:p>
    <w:p w14:paraId="17DCD1C8" w14:textId="77777777" w:rsidR="001E151A" w:rsidRDefault="00000000">
      <w:pPr>
        <w:spacing w:after="20"/>
        <w:ind w:left="360" w:hanging="72"/>
      </w:pPr>
      <w:r>
        <w:t>a. Deletes rows from a table</w:t>
      </w:r>
    </w:p>
    <w:p w14:paraId="0D689C6F" w14:textId="77777777" w:rsidR="001E151A" w:rsidRDefault="00000000">
      <w:pPr>
        <w:spacing w:after="20"/>
        <w:ind w:left="360" w:hanging="72"/>
      </w:pPr>
      <w:r>
        <w:t>b. Adds new rows to a table</w:t>
      </w:r>
    </w:p>
    <w:p w14:paraId="0145F956" w14:textId="77777777" w:rsidR="001E151A" w:rsidRDefault="00000000">
      <w:pPr>
        <w:spacing w:after="20"/>
        <w:ind w:left="360" w:hanging="72"/>
      </w:pPr>
      <w:r>
        <w:t>c. Modifies existing data in a table</w:t>
      </w:r>
    </w:p>
    <w:p w14:paraId="747B15C1" w14:textId="77777777" w:rsidR="001E151A" w:rsidRDefault="00000000">
      <w:pPr>
        <w:spacing w:after="20"/>
        <w:ind w:left="360" w:hanging="72"/>
      </w:pPr>
      <w:r>
        <w:t>d. Creates a new table</w:t>
      </w:r>
    </w:p>
    <w:p w14:paraId="30FE9230" w14:textId="77777777" w:rsidR="001E151A" w:rsidRDefault="00000000">
      <w:pPr>
        <w:spacing w:before="120" w:after="40"/>
      </w:pPr>
      <w:r>
        <w:rPr>
          <w:b/>
        </w:rPr>
        <w:t>313. Which statement changes multiple columns in a single UPDATE?</w:t>
      </w:r>
    </w:p>
    <w:p w14:paraId="313B113B" w14:textId="77777777" w:rsidR="001E151A" w:rsidRDefault="00000000">
      <w:pPr>
        <w:spacing w:after="20"/>
        <w:ind w:left="360" w:hanging="72"/>
      </w:pPr>
      <w:r>
        <w:t>a. UPDATE table SET col1=val1, col2=val2 WHERE condition</w:t>
      </w:r>
    </w:p>
    <w:p w14:paraId="4210DD73" w14:textId="77777777" w:rsidR="001E151A" w:rsidRDefault="00000000">
      <w:pPr>
        <w:spacing w:after="20"/>
        <w:ind w:left="360" w:hanging="72"/>
      </w:pPr>
      <w:r>
        <w:t>b. UPDATE table SET col1=val1 AND col2=val2 WHERE condition</w:t>
      </w:r>
    </w:p>
    <w:p w14:paraId="1C0C5687" w14:textId="77777777" w:rsidR="001E151A" w:rsidRDefault="00000000">
      <w:pPr>
        <w:spacing w:after="20"/>
        <w:ind w:left="360" w:hanging="72"/>
      </w:pPr>
      <w:r>
        <w:t>c. UPDATE table (col1, col2) VALUES (val1, val2) WHERE condition</w:t>
      </w:r>
    </w:p>
    <w:p w14:paraId="2060330A" w14:textId="77777777" w:rsidR="001E151A" w:rsidRDefault="00000000">
      <w:pPr>
        <w:spacing w:after="20"/>
        <w:ind w:left="360" w:hanging="72"/>
      </w:pPr>
      <w:r>
        <w:t>d. UPDATE table col1=val1, col2=val2 WHERE condition</w:t>
      </w:r>
    </w:p>
    <w:p w14:paraId="2592D0BD" w14:textId="77777777" w:rsidR="001E151A" w:rsidRDefault="00000000">
      <w:pPr>
        <w:spacing w:before="120" w:after="40"/>
      </w:pPr>
      <w:r>
        <w:rPr>
          <w:b/>
        </w:rPr>
        <w:t>314. Can UPDATE be used with a JOIN to modify rows based on another table?</w:t>
      </w:r>
    </w:p>
    <w:p w14:paraId="0C5EAECA" w14:textId="77777777" w:rsidR="001E151A" w:rsidRDefault="00000000">
      <w:pPr>
        <w:spacing w:after="20"/>
        <w:ind w:left="360" w:hanging="72"/>
      </w:pPr>
      <w:r>
        <w:t>a. Yes, in most databases</w:t>
      </w:r>
    </w:p>
    <w:p w14:paraId="276443D7" w14:textId="77777777" w:rsidR="001E151A" w:rsidRDefault="00000000">
      <w:pPr>
        <w:spacing w:after="20"/>
        <w:ind w:left="360" w:hanging="72"/>
      </w:pPr>
      <w:r>
        <w:t>b. No, UPDATE cannot use JOINs</w:t>
      </w:r>
    </w:p>
    <w:p w14:paraId="4C8B5B62" w14:textId="77777777" w:rsidR="001E151A" w:rsidRDefault="00000000">
      <w:pPr>
        <w:spacing w:after="20"/>
        <w:ind w:left="360" w:hanging="72"/>
      </w:pPr>
      <w:r>
        <w:t>c. Only with subqueries</w:t>
      </w:r>
    </w:p>
    <w:p w14:paraId="193D94FF" w14:textId="77777777" w:rsidR="001E151A" w:rsidRDefault="00000000">
      <w:pPr>
        <w:spacing w:after="20"/>
        <w:ind w:left="360" w:hanging="72"/>
      </w:pPr>
      <w:r>
        <w:t>d. Only in MySQL</w:t>
      </w:r>
    </w:p>
    <w:p w14:paraId="6A89BEAB" w14:textId="77777777" w:rsidR="001E151A" w:rsidRDefault="00000000">
      <w:pPr>
        <w:spacing w:before="120" w:after="40"/>
      </w:pPr>
      <w:r>
        <w:rPr>
          <w:b/>
        </w:rPr>
        <w:t>315. What happens if you execute UPDATE products SET stock = 0; without a WHERE clause?</w:t>
      </w:r>
    </w:p>
    <w:p w14:paraId="4164A3A0" w14:textId="77777777" w:rsidR="001E151A" w:rsidRDefault="00000000">
      <w:pPr>
        <w:spacing w:after="20"/>
        <w:ind w:left="360" w:hanging="72"/>
      </w:pPr>
      <w:r>
        <w:t>a. No rows will be updated</w:t>
      </w:r>
    </w:p>
    <w:p w14:paraId="4CE6147B" w14:textId="77777777" w:rsidR="001E151A" w:rsidRDefault="00000000">
      <w:pPr>
        <w:spacing w:after="20"/>
        <w:ind w:left="360" w:hanging="72"/>
      </w:pPr>
      <w:r>
        <w:t>b. Only one row is updated</w:t>
      </w:r>
    </w:p>
    <w:p w14:paraId="31AC86FB" w14:textId="77777777" w:rsidR="001E151A" w:rsidRDefault="00000000">
      <w:pPr>
        <w:spacing w:after="20"/>
        <w:ind w:left="360" w:hanging="72"/>
      </w:pPr>
      <w:r>
        <w:t>c. All rows will have stock set to 0</w:t>
      </w:r>
    </w:p>
    <w:p w14:paraId="42C30BEC" w14:textId="77777777" w:rsidR="001E151A" w:rsidRDefault="00000000">
      <w:pPr>
        <w:spacing w:after="20"/>
        <w:ind w:left="360" w:hanging="72"/>
      </w:pPr>
      <w:r>
        <w:t>d. It will throw a syntax error</w:t>
      </w:r>
    </w:p>
    <w:p w14:paraId="4FAD342D" w14:textId="77777777" w:rsidR="001E151A" w:rsidRDefault="00000000">
      <w:pPr>
        <w:spacing w:before="120" w:after="40"/>
      </w:pPr>
      <w:r>
        <w:rPr>
          <w:b/>
        </w:rPr>
        <w:t>316. How would you update only the first 10 rows in MySQL?</w:t>
      </w:r>
    </w:p>
    <w:p w14:paraId="42B77B36" w14:textId="77777777" w:rsidR="001E151A" w:rsidRDefault="00000000">
      <w:pPr>
        <w:spacing w:after="20"/>
        <w:ind w:left="360" w:hanging="72"/>
      </w:pPr>
      <w:r>
        <w:t>a. UPDATE table SET col=val LIMIT 10</w:t>
      </w:r>
    </w:p>
    <w:p w14:paraId="13FEB0CB" w14:textId="77777777" w:rsidR="001E151A" w:rsidRDefault="00000000">
      <w:pPr>
        <w:spacing w:after="20"/>
        <w:ind w:left="360" w:hanging="72"/>
      </w:pPr>
      <w:r>
        <w:lastRenderedPageBreak/>
        <w:t>b. UPDATE TOP 10 table SET col=val</w:t>
      </w:r>
    </w:p>
    <w:p w14:paraId="2CD11DFC" w14:textId="77777777" w:rsidR="001E151A" w:rsidRDefault="00000000">
      <w:pPr>
        <w:spacing w:after="20"/>
        <w:ind w:left="360" w:hanging="72"/>
      </w:pPr>
      <w:r>
        <w:t>c. UPDATE table SET col=val WHERE ROWNUM &lt;= 10</w:t>
      </w:r>
    </w:p>
    <w:p w14:paraId="6D7815E6" w14:textId="77777777" w:rsidR="001E151A" w:rsidRDefault="00000000">
      <w:pPr>
        <w:spacing w:after="20"/>
        <w:ind w:left="360" w:hanging="72"/>
      </w:pPr>
      <w:r>
        <w:t>d. UPDATE FIRST 10 table SET col=val</w:t>
      </w:r>
    </w:p>
    <w:p w14:paraId="32ED1217" w14:textId="77777777" w:rsidR="001E151A" w:rsidRDefault="00000000">
      <w:pPr>
        <w:spacing w:before="120" w:after="40"/>
      </w:pPr>
      <w:r>
        <w:rPr>
          <w:b/>
        </w:rPr>
        <w:t>317. How can you preview which rows will be updated before running UPDATE?</w:t>
      </w:r>
    </w:p>
    <w:p w14:paraId="4BDBC7CF" w14:textId="77777777" w:rsidR="001E151A" w:rsidRDefault="00000000">
      <w:pPr>
        <w:spacing w:after="20"/>
        <w:ind w:left="360" w:hanging="72"/>
      </w:pPr>
      <w:r>
        <w:t>a. Run a SELECT with the same WHERE clause</w:t>
      </w:r>
    </w:p>
    <w:p w14:paraId="498D26AB" w14:textId="77777777" w:rsidR="001E151A" w:rsidRDefault="00000000">
      <w:pPr>
        <w:spacing w:after="20"/>
        <w:ind w:left="360" w:hanging="72"/>
      </w:pPr>
      <w:r>
        <w:t>b. Use a PREVIEW UPDATE command</w:t>
      </w:r>
    </w:p>
    <w:p w14:paraId="47113920" w14:textId="77777777" w:rsidR="001E151A" w:rsidRDefault="00000000">
      <w:pPr>
        <w:spacing w:after="20"/>
        <w:ind w:left="360" w:hanging="72"/>
      </w:pPr>
      <w:r>
        <w:t>c. Use the CHECK UPDATE clause</w:t>
      </w:r>
    </w:p>
    <w:p w14:paraId="7AC953A4" w14:textId="77777777" w:rsidR="001E151A" w:rsidRDefault="00000000">
      <w:pPr>
        <w:spacing w:after="20"/>
        <w:ind w:left="360" w:hanging="72"/>
      </w:pPr>
      <w:r>
        <w:t>d. It is not possible</w:t>
      </w:r>
    </w:p>
    <w:p w14:paraId="189AC4AC" w14:textId="77777777" w:rsidR="001E151A" w:rsidRDefault="00000000">
      <w:pPr>
        <w:spacing w:before="120" w:after="40"/>
      </w:pPr>
      <w:r>
        <w:rPr>
          <w:b/>
        </w:rPr>
        <w:t>318. Which query correctly deletes customers who have placed orders with zero total?</w:t>
      </w:r>
    </w:p>
    <w:p w14:paraId="0477CB56" w14:textId="77777777" w:rsidR="001E151A" w:rsidRDefault="00000000">
      <w:pPr>
        <w:spacing w:after="20"/>
        <w:ind w:left="360" w:hanging="72"/>
      </w:pPr>
      <w:r>
        <w:t>a. DELETE FROM customers WHERE orders.total=0;</w:t>
      </w:r>
    </w:p>
    <w:p w14:paraId="02C05559" w14:textId="77777777" w:rsidR="001E151A" w:rsidRDefault="00000000">
      <w:pPr>
        <w:spacing w:after="20"/>
        <w:ind w:left="360" w:hanging="72"/>
      </w:pPr>
      <w:r>
        <w:t>b. DELETE customers WHERE IN orders total=0;</w:t>
      </w:r>
    </w:p>
    <w:p w14:paraId="2796E62A" w14:textId="77777777" w:rsidR="001E151A" w:rsidRDefault="00000000">
      <w:pPr>
        <w:spacing w:after="20"/>
        <w:ind w:left="360" w:hanging="72"/>
      </w:pPr>
      <w:r>
        <w:t>c. DELETE FROM customers WHERE customer_id IN (SELECT customer_id FROM orders  WHERE order_total = 0);</w:t>
      </w:r>
    </w:p>
    <w:p w14:paraId="6308A0E4" w14:textId="77777777" w:rsidR="001E151A" w:rsidRDefault="00000000">
      <w:pPr>
        <w:spacing w:after="20"/>
        <w:ind w:left="360" w:hanging="72"/>
      </w:pPr>
      <w:r>
        <w:t>d. DELETE customers WITH order_total=0;</w:t>
      </w:r>
    </w:p>
    <w:p w14:paraId="5D112E2E" w14:textId="77777777" w:rsidR="001E151A" w:rsidRDefault="00000000">
      <w:pPr>
        <w:spacing w:before="120" w:after="40"/>
      </w:pPr>
      <w:r>
        <w:rPr>
          <w:b/>
        </w:rPr>
        <w:t>319. How would you delete all customers who have no orders?</w:t>
      </w:r>
    </w:p>
    <w:p w14:paraId="7725955E" w14:textId="77777777" w:rsidR="001E151A" w:rsidRDefault="00000000">
      <w:pPr>
        <w:spacing w:after="20"/>
        <w:ind w:left="360" w:hanging="72"/>
      </w:pPr>
      <w:r>
        <w:t>a. DELETE FROM customers WHERE customer_id NOT IN (SELECT customer_id FROM orders)</w:t>
      </w:r>
    </w:p>
    <w:p w14:paraId="77E01E3F" w14:textId="77777777" w:rsidR="001E151A" w:rsidRDefault="00000000">
      <w:pPr>
        <w:spacing w:after="20"/>
        <w:ind w:left="360" w:hanging="72"/>
      </w:pPr>
      <w:r>
        <w:t>b. DELETE FROM customers WHERE orders IS NULL</w:t>
      </w:r>
    </w:p>
    <w:p w14:paraId="6BF554B0" w14:textId="77777777" w:rsidR="001E151A" w:rsidRDefault="00000000">
      <w:pPr>
        <w:spacing w:after="20"/>
        <w:ind w:left="360" w:hanging="72"/>
      </w:pPr>
      <w:r>
        <w:t>c. DELETE customers WITHOUT orders</w:t>
      </w:r>
    </w:p>
    <w:p w14:paraId="3DBEE33E" w14:textId="77777777" w:rsidR="001E151A" w:rsidRDefault="00000000">
      <w:pPr>
        <w:spacing w:after="20"/>
        <w:ind w:left="360" w:hanging="72"/>
      </w:pPr>
      <w:r>
        <w:t>d. DELETE FROM customers WHERE customer_id IN (SELECT customer_id FROM orders) What is the risk of using a subquery in a DELETE statement?</w:t>
      </w:r>
    </w:p>
    <w:p w14:paraId="5F208C60" w14:textId="77777777" w:rsidR="001E151A" w:rsidRDefault="00000000">
      <w:pPr>
        <w:spacing w:after="20"/>
        <w:ind w:left="360" w:hanging="72"/>
      </w:pPr>
      <w:r>
        <w:t>e. Subqueries are not allowed in DELETE</w:t>
      </w:r>
    </w:p>
    <w:p w14:paraId="7EB62A52" w14:textId="77777777" w:rsidR="001E151A" w:rsidRDefault="00000000">
      <w:pPr>
        <w:spacing w:after="20"/>
        <w:ind w:left="360" w:hanging="72"/>
      </w:pPr>
      <w:r>
        <w:t>f. The subquery is executed for each row, which can be slow</w:t>
      </w:r>
    </w:p>
    <w:p w14:paraId="2D8277C3" w14:textId="77777777" w:rsidR="001E151A" w:rsidRDefault="00000000">
      <w:pPr>
        <w:spacing w:after="20"/>
        <w:ind w:left="360" w:hanging="72"/>
      </w:pPr>
      <w:r>
        <w:t>g. DELETE always ignores subqueries</w:t>
      </w:r>
    </w:p>
    <w:p w14:paraId="013943F1" w14:textId="77777777" w:rsidR="001E151A" w:rsidRDefault="00000000">
      <w:pPr>
        <w:spacing w:after="20"/>
        <w:ind w:left="360" w:hanging="72"/>
      </w:pPr>
      <w:r>
        <w:t>h. Subqueries can only be used with SELECT</w:t>
      </w:r>
    </w:p>
    <w:sectPr w:rsidR="001E151A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8298507">
    <w:abstractNumId w:val="8"/>
  </w:num>
  <w:num w:numId="2" w16cid:durableId="582027028">
    <w:abstractNumId w:val="6"/>
  </w:num>
  <w:num w:numId="3" w16cid:durableId="209920823">
    <w:abstractNumId w:val="5"/>
  </w:num>
  <w:num w:numId="4" w16cid:durableId="158932737">
    <w:abstractNumId w:val="4"/>
  </w:num>
  <w:num w:numId="5" w16cid:durableId="456217938">
    <w:abstractNumId w:val="7"/>
  </w:num>
  <w:num w:numId="6" w16cid:durableId="575552265">
    <w:abstractNumId w:val="3"/>
  </w:num>
  <w:num w:numId="7" w16cid:durableId="201871609">
    <w:abstractNumId w:val="2"/>
  </w:num>
  <w:num w:numId="8" w16cid:durableId="1046685713">
    <w:abstractNumId w:val="1"/>
  </w:num>
  <w:num w:numId="9" w16cid:durableId="82686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F61"/>
    <w:rsid w:val="0015074B"/>
    <w:rsid w:val="001B5EE5"/>
    <w:rsid w:val="001C6B7D"/>
    <w:rsid w:val="001E151A"/>
    <w:rsid w:val="001F325F"/>
    <w:rsid w:val="0029639D"/>
    <w:rsid w:val="00326F90"/>
    <w:rsid w:val="00496181"/>
    <w:rsid w:val="005C6B4B"/>
    <w:rsid w:val="005D504A"/>
    <w:rsid w:val="009627A6"/>
    <w:rsid w:val="00AA1D8D"/>
    <w:rsid w:val="00B47730"/>
    <w:rsid w:val="00C844A5"/>
    <w:rsid w:val="00CB0664"/>
    <w:rsid w:val="00DB7C03"/>
    <w:rsid w:val="00EA4E6B"/>
    <w:rsid w:val="00F31C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AB63A"/>
  <w14:defaultImageDpi w14:val="300"/>
  <w15:docId w15:val="{B668B1C3-E671-41F3-8EE0-46540412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44</Pages>
  <Words>7994</Words>
  <Characters>45569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supare</cp:lastModifiedBy>
  <cp:revision>3</cp:revision>
  <dcterms:created xsi:type="dcterms:W3CDTF">2013-12-23T23:15:00Z</dcterms:created>
  <dcterms:modified xsi:type="dcterms:W3CDTF">2026-09-09T15:32:00Z</dcterms:modified>
  <cp:category/>
</cp:coreProperties>
</file>